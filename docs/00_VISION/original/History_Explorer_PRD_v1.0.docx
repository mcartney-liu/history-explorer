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64"/>
        </w:rPr>
        <w:t>History Explorer</w:t>
      </w:r>
    </w:p>
    <w:p>
      <w:pPr>
        <w:jc w:val="center"/>
      </w:pPr>
      <w:r>
        <w:rPr>
          <w:color w:val="2E74B5"/>
          <w:sz w:val="32"/>
        </w:rPr>
        <w:t>历史探索应用 · 产品需求文档（PRD）</w:t>
      </w:r>
    </w:p>
    <w:p/>
    <w:p>
      <w:pPr>
        <w:jc w:val="center"/>
      </w:pPr>
      <w:r>
        <w:rPr>
          <w:color w:val="606060"/>
          <w:sz w:val="22"/>
        </w:rPr>
        <w:t>产品愿景：做历史版的 Google Maps —— 让历史脉络可探索、可点击、可沉浸</w:t>
      </w:r>
    </w:p>
    <w:p/>
    <w:p/>
    <w:p>
      <w:pPr>
        <w:jc w:val="center"/>
      </w:pPr>
      <w:r>
        <w:rPr>
          <w:color w:val="808080"/>
          <w:sz w:val="20"/>
        </w:rPr>
        <w:t>版本：v1.0  |  状态：规划完成  |  日期：2026-07-01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文档目录</w:t>
      </w:r>
    </w:p>
    <w:p>
      <w:r>
        <w:t>第1章 · 产品概述</w:t>
      </w:r>
    </w:p>
    <w:p>
      <w:r>
        <w:t>第2章 · 市场与产品定位</w:t>
      </w:r>
    </w:p>
    <w:p>
      <w:r>
        <w:t>第3章 · 用户画像</w:t>
      </w:r>
    </w:p>
    <w:p>
      <w:r>
        <w:t>第4章 · 产品定位与核心理念</w:t>
      </w:r>
    </w:p>
    <w:p>
      <w:r>
        <w:t>第5章 · 产品架构设计</w:t>
      </w:r>
    </w:p>
    <w:p>
      <w:r>
        <w:t>第6章 · 信息架构</w:t>
      </w:r>
    </w:p>
    <w:p>
      <w:r>
        <w:t>第7章 · 功能架构</w:t>
      </w:r>
    </w:p>
    <w:p>
      <w:r>
        <w:t>第8章 · 数据库设计</w:t>
      </w:r>
    </w:p>
    <w:p>
      <w:r>
        <w:t>第9章 · AI 系统设计</w:t>
      </w:r>
    </w:p>
    <w:p>
      <w:r>
        <w:t>第10章 · 开发规范</w:t>
      </w:r>
    </w:p>
    <w:p>
      <w:r>
        <w:t>第11章 · MVP 开发路线图</w:t>
      </w:r>
    </w:p>
    <w:p>
      <w:r>
        <w:t>附录 · 后续开发方向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第1章：产品概述（Product Overview）</w:t>
      </w:r>
    </w:p>
    <w:p>
      <w:pPr>
        <w:pStyle w:val="Heading2"/>
      </w:pPr>
      <w:r>
        <w:rPr>
          <w:color w:val="2E74B5"/>
          <w:sz w:val="28"/>
        </w:rPr>
        <w:t>1.1 产品是什么</w:t>
      </w:r>
    </w:p>
    <w:p>
      <w:r>
        <w:t>History Explorer 是一款面向历史爱好者的沉浸式历史探索应用。用户可以像玩游戏一样，通过不断点击、跳转、发现新节点的方式，探索人物、事件、战争、地点之间的深层关联，从而让历史脉络自然浮现。</w:t>
      </w:r>
    </w:p>
    <w:p>
      <w:r>
        <w:t>它不是：百科全书、在线课程、AI 问答工具。</w:t>
      </w:r>
    </w:p>
    <w:p>
      <w:r>
        <w:t>它是一个：历史认知操作系统。</w:t>
      </w:r>
    </w:p>
    <w:p>
      <w:pPr>
        <w:pStyle w:val="Heading2"/>
      </w:pPr>
      <w:r>
        <w:rPr>
          <w:color w:val="2E74B5"/>
          <w:sz w:val="28"/>
        </w:rPr>
        <w:t>1.2 核心定位（历史探索引擎）</w:t>
      </w:r>
    </w:p>
    <w:p>
      <w:r>
        <w:rPr>
          <w:b/>
          <w:color w:val="C00000"/>
          <w:sz w:val="22"/>
        </w:rPr>
        <w:t>History Explorer = 历史探索引擎（History Exploration Engine）</w:t>
      </w:r>
    </w:p>
    <w:p>
      <w:r>
        <w:t>定位类比：</w:t>
      </w:r>
    </w:p>
    <w:p>
      <w:pPr>
        <w:ind w:left="432"/>
      </w:pPr>
      <w:r>
        <w:rPr>
          <w:rFonts w:ascii="Courier New" w:hAnsi="Courier New"/>
          <w:sz w:val="18"/>
        </w:rPr>
        <w:t>Google Maps（Google）：让你在城市中导航，发现新地点</w:t>
      </w:r>
    </w:p>
    <w:p>
      <w:pPr>
        <w:ind w:left="432"/>
      </w:pPr>
      <w:r>
        <w:rPr>
          <w:rFonts w:ascii="Courier New" w:hAnsi="Courier New"/>
          <w:sz w:val="18"/>
        </w:rPr>
        <w:t>History Explorer    ：让你在历史中导航，发现新关联</w:t>
      </w:r>
    </w:p>
    <w:p>
      <w:r>
        <w:t>核心能力：让用户从任何一个历史节点出发，都能找到通往其他任意节点的路径。</w:t>
      </w:r>
    </w:p>
    <w:p>
      <w:pPr>
        <w:pStyle w:val="Heading2"/>
      </w:pPr>
      <w:r>
        <w:rPr>
          <w:color w:val="2E74B5"/>
          <w:sz w:val="28"/>
        </w:rPr>
        <w:t>1.3 核心理念（知识图谱 + AI + 时间 + 空间）</w:t>
      </w:r>
    </w:p>
    <w:p>
      <w:r>
        <w:t>知识图谱（Graph）：人物、事件、战争、地点、制度之间可点击跳转的关系网络</w:t>
      </w:r>
    </w:p>
    <w:p>
      <w:r>
        <w:t>AI 引导（AI）：智能推荐下一步，让探索路径更有价值</w:t>
      </w:r>
    </w:p>
    <w:p>
      <w:r>
        <w:t>时间轴（Timeline）：同一时间展示全球各文明正在发生的事情</w:t>
      </w:r>
    </w:p>
    <w:p>
      <w:r>
        <w:t>历史地图（Map）：疆域变化、战争路线与城池标注的空间联动</w:t>
      </w:r>
    </w:p>
    <w:p>
      <w:r>
        <w:rPr>
          <w:b/>
          <w:color w:val="C00000"/>
          <w:sz w:val="22"/>
        </w:rPr>
        <w:t>四者协同，构成「历史版 Google Maps」的完整体验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第2章：市场与产品定位（Positioning）</w:t>
      </w:r>
    </w:p>
    <w:p>
      <w:pPr>
        <w:pStyle w:val="Heading2"/>
      </w:pPr>
      <w:r>
        <w:rPr>
          <w:color w:val="2E74B5"/>
          <w:sz w:val="28"/>
        </w:rPr>
        <w:t>2.1 和百科 / 教育 / AI 问答的区别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340"/>
          </w:tcPr>
          <w:p>
            <w:r>
              <w:rPr>
                <w:b/>
              </w:rPr>
              <w:t>百科型产品</w:t>
            </w:r>
          </w:p>
        </w:tc>
        <w:tc>
          <w:tcPr>
            <w:tcW w:type="dxa" w:w="2340"/>
          </w:tcPr>
          <w:p>
            <w:r>
              <w:rPr>
                <w:b/>
              </w:rPr>
              <w:t>教育型产品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History Explorer</w:t>
            </w:r>
          </w:p>
        </w:tc>
      </w:tr>
      <w:tr>
        <w:tc>
          <w:tcPr>
            <w:tcW w:type="dxa" w:w="2340"/>
          </w:tcPr>
          <w:p>
            <w:r>
              <w:t>交互模式</w:t>
            </w:r>
          </w:p>
        </w:tc>
        <w:tc>
          <w:tcPr>
            <w:tcW w:type="dxa" w:w="2340"/>
          </w:tcPr>
          <w:p>
            <w:r>
              <w:t>搜索 → 阅读 → 关闭</w:t>
            </w:r>
          </w:p>
        </w:tc>
        <w:tc>
          <w:tcPr>
            <w:tcW w:type="dxa" w:w="2340"/>
          </w:tcPr>
          <w:p>
            <w:r>
              <w:t>课程 → 测验 → 结束</w:t>
            </w:r>
          </w:p>
        </w:tc>
        <w:tc>
          <w:tcPr>
            <w:tcW w:type="dxa" w:w="2340"/>
          </w:tcPr>
          <w:p>
            <w:r>
              <w:t>点击 → 跳转 → 继续点击</w:t>
            </w:r>
          </w:p>
        </w:tc>
      </w:tr>
      <w:tr>
        <w:tc>
          <w:tcPr>
            <w:tcW w:type="dxa" w:w="2340"/>
          </w:tcPr>
          <w:p>
            <w:r>
              <w:t>核心价值</w:t>
            </w:r>
          </w:p>
        </w:tc>
        <w:tc>
          <w:tcPr>
            <w:tcW w:type="dxa" w:w="2340"/>
          </w:tcPr>
          <w:p>
            <w:r>
              <w:t>信息查询</w:t>
            </w:r>
          </w:p>
        </w:tc>
        <w:tc>
          <w:tcPr>
            <w:tcW w:type="dxa" w:w="2340"/>
          </w:tcPr>
          <w:p>
            <w:r>
              <w:t>知识传递</w:t>
            </w:r>
          </w:p>
        </w:tc>
        <w:tc>
          <w:tcPr>
            <w:tcW w:type="dxa" w:w="2340"/>
          </w:tcPr>
          <w:p>
            <w:r>
              <w:t>关系发现</w:t>
            </w:r>
          </w:p>
        </w:tc>
      </w:tr>
      <w:tr>
        <w:tc>
          <w:tcPr>
            <w:tcW w:type="dxa" w:w="2340"/>
          </w:tcPr>
          <w:p>
            <w:r>
              <w:t>终点</w:t>
            </w:r>
          </w:p>
        </w:tc>
        <w:tc>
          <w:tcPr>
            <w:tcW w:type="dxa" w:w="2340"/>
          </w:tcPr>
          <w:p>
            <w:r>
              <w:t>有（读完即止）</w:t>
            </w:r>
          </w:p>
        </w:tc>
        <w:tc>
          <w:tcPr>
            <w:tcW w:type="dxa" w:w="2340"/>
          </w:tcPr>
          <w:p>
            <w:r>
              <w:t>有（课程结束）</w:t>
            </w:r>
          </w:p>
        </w:tc>
        <w:tc>
          <w:tcPr>
            <w:tcW w:type="dxa" w:w="2340"/>
          </w:tcPr>
          <w:p>
            <w:r>
              <w:t>无（无限探索）</w:t>
            </w:r>
          </w:p>
        </w:tc>
      </w:tr>
      <w:tr>
        <w:tc>
          <w:tcPr>
            <w:tcW w:type="dxa" w:w="2340"/>
          </w:tcPr>
          <w:p>
            <w:r>
              <w:t>用户状态</w:t>
            </w:r>
          </w:p>
        </w:tc>
        <w:tc>
          <w:tcPr>
            <w:tcW w:type="dxa" w:w="2340"/>
          </w:tcPr>
          <w:p>
            <w:r>
              <w:t>被动接收</w:t>
            </w:r>
          </w:p>
        </w:tc>
        <w:tc>
          <w:tcPr>
            <w:tcW w:type="dxa" w:w="2340"/>
          </w:tcPr>
          <w:p>
            <w:r>
              <w:t>主动学习</w:t>
            </w:r>
          </w:p>
        </w:tc>
        <w:tc>
          <w:tcPr>
            <w:tcW w:type="dxa" w:w="2340"/>
          </w:tcPr>
          <w:p>
            <w:r>
              <w:t>主动探索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2.2 产品形态定义</w:t>
      </w:r>
    </w:p>
    <w:p>
      <w:r>
        <w:rPr>
          <w:b/>
          <w:color w:val="C00000"/>
          <w:sz w:val="22"/>
        </w:rPr>
        <w:t>History Explorer = 历史版 Google Maps</w:t>
      </w:r>
    </w:p>
    <w:p>
      <w:r>
        <w:t>Google Maps 的核心体验：输入一个地点，发现周边一切，持续导航，永无止境。</w:t>
      </w:r>
    </w:p>
    <w:p>
      <w:r>
        <w:t>History Explorer 的核心体验：输入一个人物，发现关联一切，持续点击，永无止境。</w:t>
      </w:r>
    </w:p>
    <w:p>
      <w:pPr>
        <w:ind w:left="432"/>
      </w:pPr>
      <w:r>
        <w:rPr>
          <w:rFonts w:ascii="Courier New" w:hAnsi="Courier New"/>
          <w:sz w:val="18"/>
        </w:rPr>
        <w:t>曹操  --&gt;  赤壁之战  --&gt;  周瑜  --&gt;  孙权  --&gt;  东吴  --&gt;  三国鼎立  --&gt;  ...</w:t>
      </w:r>
    </w:p>
    <w:p>
      <w:pPr>
        <w:pStyle w:val="Heading2"/>
      </w:pPr>
      <w:r>
        <w:rPr>
          <w:color w:val="2E74B5"/>
          <w:sz w:val="28"/>
        </w:rPr>
        <w:t>2.3 竞争差异（历史版 Google Maps）</w:t>
      </w:r>
    </w:p>
    <w:p>
      <w:pPr>
        <w:pStyle w:val="ListBullet"/>
      </w:pPr>
      <w:r>
        <w:rPr>
          <w:color w:val="008000"/>
          <w:sz w:val="22"/>
        </w:rPr>
        <w:t>[OK] vs 全历史：更强调「无终点探索」体验，AI 引导更深入</w:t>
      </w:r>
    </w:p>
    <w:p>
      <w:pPr>
        <w:pStyle w:val="ListBullet"/>
      </w:pPr>
      <w:r>
        <w:rPr>
          <w:color w:val="008000"/>
          <w:sz w:val="22"/>
        </w:rPr>
        <w:t>[OK] vs 百科型：不是信息堆砌，而是关系驱动</w:t>
      </w:r>
    </w:p>
    <w:p>
      <w:pPr>
        <w:pStyle w:val="ListBullet"/>
      </w:pPr>
      <w:r>
        <w:rPr>
          <w:color w:val="008000"/>
          <w:sz w:val="22"/>
        </w:rPr>
        <w:t>[OK] vs 教育型：不是课程路径，而是用户自主探索</w:t>
      </w:r>
    </w:p>
    <w:p>
      <w:pPr>
        <w:pStyle w:val="ListBullet"/>
      </w:pPr>
      <w:r>
        <w:rPr>
          <w:color w:val="008000"/>
          <w:sz w:val="22"/>
        </w:rPr>
        <w:t>[OK] vs AI 问答：不是一问一答，而是图谱导航</w:t>
      </w:r>
    </w:p>
    <w:p>
      <w:r>
        <w:rPr>
          <w:b/>
          <w:color w:val="C00000"/>
          <w:sz w:val="22"/>
        </w:rPr>
        <w:t>核心差异点：Graph-first + AI 引导 + 无限探索</w:t>
      </w:r>
    </w:p>
    <w:p>
      <w:pPr>
        <w:pStyle w:val="Heading2"/>
      </w:pPr>
      <w:r>
        <w:rPr>
          <w:color w:val="2E74B5"/>
          <w:sz w:val="28"/>
        </w:rPr>
        <w:t>2.4 市场空白</w:t>
      </w:r>
    </w:p>
    <w:p>
      <w:r>
        <w:t>目前市场上：</w:t>
      </w:r>
    </w:p>
    <w:p>
      <w:pPr>
        <w:pStyle w:val="ListBullet"/>
      </w:pPr>
      <w:r>
        <w:rPr>
          <w:sz w:val="22"/>
        </w:rPr>
        <w:t>百科型产品：信息全，但没有探索体验</w:t>
      </w:r>
    </w:p>
    <w:p>
      <w:pPr>
        <w:pStyle w:val="ListBullet"/>
      </w:pPr>
      <w:r>
        <w:rPr>
          <w:sz w:val="22"/>
        </w:rPr>
        <w:t>教育型产品：有结构，但没有自由探索</w:t>
      </w:r>
    </w:p>
    <w:p>
      <w:pPr>
        <w:pStyle w:val="ListBullet"/>
      </w:pPr>
      <w:r>
        <w:rPr>
          <w:sz w:val="22"/>
        </w:rPr>
        <w:t>AI 问答产品：有一问一答，但没有图谱积累</w:t>
      </w:r>
    </w:p>
    <w:p>
      <w:r>
        <w:rPr>
          <w:b/>
          <w:color w:val="C00000"/>
          <w:sz w:val="22"/>
        </w:rPr>
        <w:t>最大的市场空白：一个能让人真正沉浸式探索历史的产品，目前几乎空白。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第3章：用户画像（User Persona）</w:t>
      </w:r>
    </w:p>
    <w:p>
      <w:pPr>
        <w:pStyle w:val="Heading2"/>
      </w:pPr>
      <w:r>
        <w:rPr>
          <w:color w:val="2E74B5"/>
          <w:sz w:val="28"/>
        </w:rPr>
        <w:t>3.1 Explorer（探索型）</w:t>
      </w:r>
    </w:p>
    <w:p>
      <w:r>
        <w:t>【画像描述】</w:t>
      </w:r>
    </w:p>
    <w:p>
      <w:r>
        <w:t>小李，26岁，产品经理。通勤路上喜欢随手翻看历史内容，不为考试，只为好奇。打开 App 随便搜一个人，然后就开始点，点到哪里算哪里，经常一不小心就过了半小时。</w:t>
      </w:r>
    </w:p>
    <w:p>
      <w:r>
        <w:t>【核心需求】发现新关系，无终点漫游，满足好奇心</w:t>
      </w:r>
    </w:p>
    <w:p>
      <w:r>
        <w:t>【使用场景】睡前、通勤、午休</w:t>
      </w:r>
    </w:p>
    <w:p>
      <w:r>
        <w:t>【产品适配】无限探索流 + Next Node 推荐 + 关系图可视化</w:t>
      </w:r>
    </w:p>
    <w:p>
      <w:pPr>
        <w:pStyle w:val="Heading2"/>
      </w:pPr>
      <w:r>
        <w:rPr>
          <w:color w:val="2E74B5"/>
          <w:sz w:val="28"/>
        </w:rPr>
        <w:t>3.2 Learner（学习型）</w:t>
      </w:r>
    </w:p>
    <w:p>
      <w:r>
        <w:t>【画像描述】</w:t>
      </w:r>
    </w:p>
    <w:p>
      <w:r>
        <w:t>小林，19岁，历史系大一学生，正在备考中国古代史期末考试。需要系统梳理从秦到清的历史脉络，但不喜欢死记硬背，希望通过理解人物关系来记住历史。</w:t>
      </w:r>
    </w:p>
    <w:p>
      <w:r>
        <w:t>【核心需求】学历史脉络，建立知识体系，备考</w:t>
      </w:r>
    </w:p>
    <w:p>
      <w:r>
        <w:t>【使用场景】自习、备考、课后复习</w:t>
      </w:r>
    </w:p>
    <w:p>
      <w:r>
        <w:t>【产品适配】Timeline 时间轴 + 知识图谱 + 朝代切换</w:t>
      </w:r>
    </w:p>
    <w:p>
      <w:pPr>
        <w:pStyle w:val="Heading2"/>
      </w:pPr>
      <w:r>
        <w:rPr>
          <w:color w:val="2E74B5"/>
          <w:sz w:val="28"/>
        </w:rPr>
        <w:t>3.3 Creator（创作型）</w:t>
      </w:r>
    </w:p>
    <w:p>
      <w:r>
        <w:t>【画像描述】</w:t>
      </w:r>
    </w:p>
    <w:p>
      <w:r>
        <w:t>陈老师，35岁，网文作者，正在写一部三国背景的历史小说。需要查阅真实历史人物的生平、家族关系、官职变化，以及同一时期各势力的分布。</w:t>
      </w:r>
    </w:p>
    <w:p>
      <w:r>
        <w:t>【核心需求】整理历史素材，写小说 / 剧本，素材积累</w:t>
      </w:r>
    </w:p>
    <w:p>
      <w:r>
        <w:t>【使用场景】创作过程、素材查阅</w:t>
      </w:r>
    </w:p>
    <w:p>
      <w:r>
        <w:t>【产品适配】收藏功能 + 关系标注 + 导出能力 + 搜索过滤</w:t>
      </w:r>
    </w:p>
    <w:p>
      <w:pPr>
        <w:pStyle w:val="Heading2"/>
      </w:pPr>
      <w:r>
        <w:rPr>
          <w:color w:val="2E74B5"/>
          <w:sz w:val="28"/>
        </w:rPr>
        <w:t>3.4 Expert（专家型）</w:t>
      </w:r>
    </w:p>
    <w:p>
      <w:r>
        <w:t>【画像描述】</w:t>
      </w:r>
    </w:p>
    <w:p>
      <w:r>
        <w:t>王教授，52岁，某大学历史系教授。研究方向是战国时期的合纵连横，需要验证特定历史人物之间的关系路径，以及不同史料对同一事件的不同记载。</w:t>
      </w:r>
    </w:p>
    <w:p>
      <w:r>
        <w:t>【核心需求】深度研究，历史关系验证，原始数据追溯</w:t>
      </w:r>
    </w:p>
    <w:p>
      <w:r>
        <w:t>【使用场景】论文写作、课题研究、史料核实</w:t>
      </w:r>
    </w:p>
    <w:p>
      <w:r>
        <w:t>【产品适配】原始数据展示 + 关系路径追溯 + 史料引用标注</w:t>
      </w:r>
    </w:p>
    <w:p>
      <w:pPr>
        <w:pStyle w:val="Heading2"/>
      </w:pPr>
      <w:r>
        <w:rPr>
          <w:color w:val="2E74B5"/>
          <w:sz w:val="28"/>
        </w:rPr>
        <w:t>3.5 用户核心行为总结</w:t>
      </w:r>
    </w:p>
    <w:p>
      <w:pPr>
        <w:pStyle w:val="ListBullet"/>
      </w:pPr>
      <w:r>
        <w:rPr>
          <w:sz w:val="22"/>
        </w:rPr>
        <w:t>搜索历史人物，进入 Entity 页面</w:t>
      </w:r>
    </w:p>
    <w:p>
      <w:pPr>
        <w:pStyle w:val="ListBullet"/>
      </w:pPr>
      <w:r>
        <w:rPr>
          <w:sz w:val="22"/>
        </w:rPr>
        <w:t>看到人物关系 + 时间线 + AI 解释</w:t>
      </w:r>
    </w:p>
    <w:p>
      <w:pPr>
        <w:pStyle w:val="ListBullet"/>
      </w:pPr>
      <w:r>
        <w:rPr>
          <w:sz w:val="22"/>
        </w:rPr>
        <w:t>点击一个关联节点，进入下一个 Entity</w:t>
      </w:r>
    </w:p>
    <w:p>
      <w:pPr>
        <w:pStyle w:val="ListBullet"/>
      </w:pPr>
      <w:r>
        <w:rPr>
          <w:sz w:val="22"/>
        </w:rPr>
        <w:t>持续探索，平均路径 &gt;= 5 个节点</w:t>
      </w:r>
    </w:p>
    <w:p>
      <w:pPr>
        <w:pStyle w:val="ListBullet"/>
      </w:pPr>
      <w:r>
        <w:rPr>
          <w:sz w:val="22"/>
        </w:rPr>
        <w:t>单次使用时长 &gt;= 10 分钟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第4章：产品定位与核心理念（Core Philosophy）</w:t>
      </w:r>
    </w:p>
    <w:p>
      <w:pPr>
        <w:pStyle w:val="Heading2"/>
      </w:pPr>
      <w:r>
        <w:rPr>
          <w:color w:val="2E74B5"/>
          <w:sz w:val="28"/>
        </w:rPr>
        <w:t>4.1 产品本质定义</w:t>
      </w:r>
    </w:p>
    <w:p>
      <w:r>
        <w:rPr>
          <w:b/>
          <w:color w:val="C00000"/>
          <w:sz w:val="22"/>
        </w:rPr>
        <w:t>History Explorer 是一款历史认知操作系统，而非历史内容应用。</w:t>
      </w:r>
    </w:p>
    <w:p>
      <w:r>
        <w:t>内容应用：提供信息，用户消费后离开</w:t>
      </w:r>
    </w:p>
    <w:p>
      <w:r>
        <w:t>操作系统：提供能力，用户在使用过程中构建自己的认知网络</w:t>
      </w:r>
    </w:p>
    <w:p>
      <w:r>
        <w:t>History Explorer 的目标是：让每个用户在使用过程中，形成自己对历史的独特认知网络。</w:t>
      </w:r>
    </w:p>
    <w:p>
      <w:pPr>
        <w:pStyle w:val="Heading2"/>
      </w:pPr>
      <w:r>
        <w:rPr>
          <w:color w:val="2E74B5"/>
          <w:sz w:val="28"/>
        </w:rPr>
        <w:t>4.2 Graph-first 原则</w:t>
      </w:r>
    </w:p>
    <w:p>
      <w:r>
        <w:t>Graph-first 是产品设计的最高原则：</w:t>
      </w:r>
    </w:p>
    <w:p>
      <w:r>
        <w:rPr>
          <w:b/>
          <w:color w:val="C00000"/>
          <w:sz w:val="22"/>
        </w:rPr>
        <w:t>任何页面、任何功能，都必须优先考虑关系展示。</w:t>
      </w:r>
    </w:p>
    <w:p>
      <w:r>
        <w:t>具体体现：</w:t>
      </w:r>
    </w:p>
    <w:p>
      <w:pPr>
        <w:pStyle w:val="ListBullet"/>
      </w:pPr>
      <w:r>
        <w:rPr>
          <w:sz w:val="22"/>
        </w:rPr>
        <w:t>Entity 页面：关系列表优先于文字描述</w:t>
      </w:r>
    </w:p>
    <w:p>
      <w:pPr>
        <w:pStyle w:val="ListBullet"/>
      </w:pPr>
      <w:r>
        <w:rPr>
          <w:sz w:val="22"/>
        </w:rPr>
        <w:t>搜索结果：优先展示关联关系而非静态信息</w:t>
      </w:r>
    </w:p>
    <w:p>
      <w:pPr>
        <w:pStyle w:val="ListBullet"/>
      </w:pPr>
      <w:r>
        <w:rPr>
          <w:sz w:val="22"/>
        </w:rPr>
        <w:t>AI 解释：优先解释关系，而非单向输出知识</w:t>
      </w:r>
    </w:p>
    <w:p>
      <w:pPr>
        <w:pStyle w:val="ListBullet"/>
      </w:pPr>
      <w:r>
        <w:rPr>
          <w:sz w:val="22"/>
        </w:rPr>
        <w:t>Timeline：关联事件之间可点击跳转</w:t>
      </w:r>
    </w:p>
    <w:p>
      <w:pPr>
        <w:pStyle w:val="Heading2"/>
      </w:pPr>
      <w:r>
        <w:rPr>
          <w:color w:val="2E74B5"/>
          <w:sz w:val="28"/>
        </w:rPr>
        <w:t>4.3 时间 + 空间 + AI 结构</w:t>
      </w:r>
    </w:p>
    <w:p>
      <w:r>
        <w:t>【时间结构】</w:t>
      </w:r>
    </w:p>
    <w:p>
      <w:pPr>
        <w:pStyle w:val="ListBullet"/>
      </w:pPr>
      <w:r>
        <w:rPr>
          <w:sz w:val="22"/>
        </w:rPr>
        <w:t>个人时间轴：一个人物一生的关键事件节点</w:t>
      </w:r>
    </w:p>
    <w:p>
      <w:pPr>
        <w:pStyle w:val="ListBullet"/>
      </w:pPr>
      <w:r>
        <w:rPr>
          <w:sz w:val="22"/>
        </w:rPr>
        <w:t>世界同步时间轴：同一时间中国、欧洲、中东等各文明对比</w:t>
      </w:r>
    </w:p>
    <w:p>
      <w:pPr>
        <w:pStyle w:val="ListBullet"/>
      </w:pPr>
      <w:r>
        <w:rPr>
          <w:sz w:val="22"/>
        </w:rPr>
        <w:t>朝代时间轴：朝代更替与文明兴衰</w:t>
      </w:r>
    </w:p>
    <w:p>
      <w:r>
        <w:t>【空间结构】</w:t>
      </w:r>
    </w:p>
    <w:p>
      <w:pPr>
        <w:pStyle w:val="ListBullet"/>
      </w:pPr>
      <w:r>
        <w:rPr>
          <w:sz w:val="22"/>
        </w:rPr>
        <w:t>疆域地图：历代版图变化动画</w:t>
      </w:r>
    </w:p>
    <w:p>
      <w:pPr>
        <w:pStyle w:val="ListBullet"/>
      </w:pPr>
      <w:r>
        <w:rPr>
          <w:sz w:val="22"/>
        </w:rPr>
        <w:t>战争地图：军队调动、行进路线、势力范围</w:t>
      </w:r>
    </w:p>
    <w:p>
      <w:pPr>
        <w:pStyle w:val="ListBullet"/>
      </w:pPr>
      <w:r>
        <w:rPr>
          <w:sz w:val="22"/>
        </w:rPr>
        <w:t>城池地图：重要城市与历史事件地点标注</w:t>
      </w:r>
    </w:p>
    <w:p>
      <w:r>
        <w:t>【AI 结构】</w:t>
      </w:r>
    </w:p>
    <w:p>
      <w:pPr>
        <w:pStyle w:val="ListBullet"/>
      </w:pPr>
      <w:r>
        <w:rPr>
          <w:sz w:val="22"/>
        </w:rPr>
        <w:t>History Guide：AI 历史导游，讲解当前节点</w:t>
      </w:r>
    </w:p>
    <w:p>
      <w:pPr>
        <w:pStyle w:val="ListBullet"/>
      </w:pPr>
      <w:r>
        <w:rPr>
          <w:sz w:val="22"/>
        </w:rPr>
        <w:t>Next Node：推荐下一步探索节点</w:t>
      </w:r>
    </w:p>
    <w:p>
      <w:pPr>
        <w:pStyle w:val="ListBullet"/>
      </w:pPr>
      <w:r>
        <w:rPr>
          <w:sz w:val="22"/>
        </w:rPr>
        <w:t>Graph Builder：自动发现节点间的潜在关联</w:t>
      </w:r>
    </w:p>
    <w:p>
      <w:pPr>
        <w:pStyle w:val="Heading2"/>
      </w:pPr>
      <w:r>
        <w:rPr>
          <w:color w:val="2E74B5"/>
          <w:sz w:val="28"/>
        </w:rPr>
        <w:t>4.4 无限探索机制</w:t>
      </w:r>
    </w:p>
    <w:p>
      <w:r>
        <w:t>无限探索是产品的灵魂。具体机制：</w:t>
      </w:r>
    </w:p>
    <w:p>
      <w:r>
        <w:rPr>
          <w:b/>
          <w:color w:val="C00000"/>
          <w:sz w:val="22"/>
        </w:rPr>
        <w:t>没有「阅读结束」，只有「持续点击」。</w:t>
      </w:r>
    </w:p>
    <w:p>
      <w:r>
        <w:t>当用户到达任意 Entity 页面：</w:t>
      </w:r>
    </w:p>
    <w:p>
      <w:pPr>
        <w:pStyle w:val="ListBullet"/>
      </w:pPr>
      <w:r>
        <w:rPr>
          <w:sz w:val="22"/>
        </w:rPr>
        <w:t>总能看到 2-3 个「下一步推荐」（Next Node）</w:t>
      </w:r>
    </w:p>
    <w:p>
      <w:pPr>
        <w:pStyle w:val="ListBullet"/>
      </w:pPr>
      <w:r>
        <w:rPr>
          <w:sz w:val="22"/>
        </w:rPr>
        <w:t>总能看到关系列表中的可点击节点</w:t>
      </w:r>
    </w:p>
    <w:p>
      <w:pPr>
        <w:pStyle w:val="ListBullet"/>
      </w:pPr>
      <w:r>
        <w:rPr>
          <w:sz w:val="22"/>
        </w:rPr>
        <w:t>总能看到 Timeline 中的关联事件</w:t>
      </w:r>
    </w:p>
    <w:p>
      <w:pPr>
        <w:pStyle w:val="ListBullet"/>
      </w:pPr>
      <w:r>
        <w:rPr>
          <w:sz w:val="22"/>
        </w:rPr>
        <w:t>总能看到 Map 中标记的相关地点</w:t>
      </w:r>
    </w:p>
    <w:p>
      <w:r>
        <w:t>用户的探索路径可以是：</w:t>
      </w:r>
    </w:p>
    <w:p>
      <w:pPr>
        <w:ind w:left="432"/>
      </w:pPr>
      <w:r>
        <w:rPr>
          <w:rFonts w:ascii="Courier New" w:hAnsi="Courier New"/>
          <w:sz w:val="18"/>
        </w:rPr>
        <w:t>秦始皇  --&gt;  商鞅  --&gt;  法家  --&gt;  战国  --&gt;  合纵连横  --&gt;  苏秦  --&gt;  六国相位  --&gt;  ...</w:t>
      </w:r>
    </w:p>
    <w:p>
      <w:r>
        <w:t>也可以是：</w:t>
      </w:r>
    </w:p>
    <w:p>
      <w:pPr>
        <w:ind w:left="432"/>
      </w:pPr>
      <w:r>
        <w:rPr>
          <w:rFonts w:ascii="Courier New" w:hAnsi="Courier New"/>
          <w:sz w:val="18"/>
        </w:rPr>
        <w:t>秦始皇  --&gt;  咸阳  --&gt;  郡县制  --&gt;  三公九卿  --&gt;  李斯  --&gt;  焚书坑儒  --&gt;  ...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第5章：产品架构设计（System Architecture）</w:t>
      </w:r>
    </w:p>
    <w:p>
      <w:pPr>
        <w:pStyle w:val="Heading2"/>
      </w:pPr>
      <w:r>
        <w:rPr>
          <w:color w:val="2E74B5"/>
          <w:sz w:val="28"/>
        </w:rPr>
        <w:t>5.1 整体架构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                   用户层（User Layer）                 |</w:t>
      </w:r>
    </w:p>
    <w:p>
      <w:pPr>
        <w:ind w:left="432"/>
      </w:pPr>
      <w:r>
        <w:rPr>
          <w:rFonts w:ascii="Courier New" w:hAnsi="Courier New"/>
          <w:sz w:val="18"/>
        </w:rPr>
        <w:t>|   Explorer    |    Learner    |   Creator   |  Expert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                 体验层（Experience Layer）              |</w:t>
      </w:r>
    </w:p>
    <w:p>
      <w:pPr>
        <w:ind w:left="432"/>
      </w:pPr>
      <w:r>
        <w:rPr>
          <w:rFonts w:ascii="Courier New" w:hAnsi="Courier New"/>
          <w:sz w:val="18"/>
        </w:rPr>
        <w:t>|   搜索入口  --&gt;  Entity 页面  --&gt;  Graph / Timeline / Map  |</w:t>
      </w:r>
    </w:p>
    <w:p>
      <w:pPr>
        <w:ind w:left="432"/>
      </w:pPr>
      <w:r>
        <w:rPr>
          <w:rFonts w:ascii="Courier New" w:hAnsi="Courier New"/>
          <w:sz w:val="18"/>
        </w:rPr>
        <w:t>|                 AI 解释 + Next Node 推荐     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                 服务层（Service Layer）                 |</w:t>
      </w:r>
    </w:p>
    <w:p>
      <w:pPr>
        <w:ind w:left="432"/>
      </w:pPr>
      <w:r>
        <w:rPr>
          <w:rFonts w:ascii="Courier New" w:hAnsi="Courier New"/>
          <w:sz w:val="18"/>
        </w:rPr>
        <w:t>|   [Graph Service]  [Entity Service]  [Search Service]   |</w:t>
      </w:r>
    </w:p>
    <w:p>
      <w:pPr>
        <w:ind w:left="432"/>
      </w:pPr>
      <w:r>
        <w:rPr>
          <w:rFonts w:ascii="Courier New" w:hAnsi="Courier New"/>
          <w:sz w:val="18"/>
        </w:rPr>
        <w:t>|   [Timeline Service]  [Map Service]  [AI Service]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                 数据层（Data Layer）                    |</w:t>
      </w:r>
    </w:p>
    <w:p>
      <w:pPr>
        <w:ind w:left="432"/>
      </w:pPr>
      <w:r>
        <w:rPr>
          <w:rFonts w:ascii="Courier New" w:hAnsi="Courier New"/>
          <w:sz w:val="18"/>
        </w:rPr>
        <w:t>|   Neo4j（图谱） | PostgreSQL（关系型） | ES（搜索）      |</w:t>
      </w:r>
    </w:p>
    <w:p>
      <w:pPr>
        <w:ind w:left="432"/>
      </w:pPr>
      <w:r>
        <w:rPr>
          <w:rFonts w:ascii="Courier New" w:hAnsi="Courier New"/>
          <w:sz w:val="18"/>
        </w:rPr>
        <w:t>|                      LLM + RAG（AI）         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                 接入层（Access Layer）                 |</w:t>
      </w:r>
    </w:p>
    <w:p>
      <w:pPr>
        <w:ind w:left="432"/>
      </w:pPr>
      <w:r>
        <w:rPr>
          <w:rFonts w:ascii="Courier New" w:hAnsi="Courier New"/>
          <w:sz w:val="18"/>
        </w:rPr>
        <w:t>|       Flutter（移动端）  |  Web（PC端）  |  API（开放）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+-------------------------------------------------------+</w:t>
      </w:r>
    </w:p>
    <w:p>
      <w:pPr>
        <w:pStyle w:val="Heading2"/>
      </w:pPr>
      <w:r>
        <w:rPr>
          <w:color w:val="2E74B5"/>
          <w:sz w:val="28"/>
        </w:rPr>
        <w:t>5.2 前端架构</w:t>
      </w:r>
    </w:p>
    <w:p>
      <w:r>
        <w:t>【Flutter（移动端）】</w:t>
      </w:r>
    </w:p>
    <w:p>
      <w:pPr>
        <w:pStyle w:val="ListBullet"/>
      </w:pPr>
      <w:r>
        <w:rPr>
          <w:sz w:val="22"/>
        </w:rPr>
        <w:t>原生体验，高性能图谱渲染</w:t>
      </w:r>
    </w:p>
    <w:p>
      <w:pPr>
        <w:pStyle w:val="ListBullet"/>
      </w:pPr>
      <w:r>
        <w:rPr>
          <w:sz w:val="22"/>
        </w:rPr>
        <w:t>离线缓存：探索路径可离线浏览</w:t>
      </w:r>
    </w:p>
    <w:p>
      <w:pPr>
        <w:pStyle w:val="ListBullet"/>
      </w:pPr>
      <w:r>
        <w:rPr>
          <w:sz w:val="22"/>
        </w:rPr>
        <w:t>手势支持：图谱缩放、拖拽、节点点击</w:t>
      </w:r>
    </w:p>
    <w:p>
      <w:r>
        <w:t>【Web（PC端）】</w:t>
      </w:r>
    </w:p>
    <w:p>
      <w:pPr>
        <w:pStyle w:val="ListBullet"/>
      </w:pPr>
      <w:r>
        <w:rPr>
          <w:sz w:val="22"/>
        </w:rPr>
        <w:t>大屏优先，图谱展示更清晰</w:t>
      </w:r>
    </w:p>
    <w:p>
      <w:pPr>
        <w:pStyle w:val="ListBullet"/>
      </w:pPr>
      <w:r>
        <w:rPr>
          <w:sz w:val="22"/>
        </w:rPr>
        <w:t>键盘快捷键：快速跳转、历史记录</w:t>
      </w:r>
    </w:p>
    <w:p>
      <w:pPr>
        <w:pStyle w:val="ListBullet"/>
      </w:pPr>
      <w:r>
        <w:rPr>
          <w:sz w:val="22"/>
        </w:rPr>
        <w:t>多窗口：可同时打开多个 Entity 对比</w:t>
      </w:r>
    </w:p>
    <w:p>
      <w:pPr>
        <w:pStyle w:val="Heading2"/>
      </w:pPr>
      <w:r>
        <w:rPr>
          <w:color w:val="2E74B5"/>
          <w:sz w:val="28"/>
        </w:rPr>
        <w:t>5.3 后端架构</w:t>
      </w:r>
    </w:p>
    <w:p>
      <w:r>
        <w:t>【FastAPI（Python）】</w:t>
      </w:r>
    </w:p>
    <w:p>
      <w:pPr>
        <w:pStyle w:val="ListBullet"/>
      </w:pPr>
      <w:r>
        <w:rPr>
          <w:sz w:val="22"/>
        </w:rPr>
        <w:t>高性能异步 API</w:t>
      </w:r>
    </w:p>
    <w:p>
      <w:pPr>
        <w:pStyle w:val="ListBullet"/>
      </w:pPr>
      <w:r>
        <w:rPr>
          <w:sz w:val="22"/>
        </w:rPr>
        <w:t>统一路由：Entity API / Graph API / Search API / AI API</w:t>
      </w:r>
    </w:p>
    <w:p>
      <w:pPr>
        <w:pStyle w:val="ListBullet"/>
      </w:pPr>
      <w:r>
        <w:rPr>
          <w:sz w:val="22"/>
        </w:rPr>
        <w:t>中间件：限流、缓存、日志</w:t>
      </w:r>
    </w:p>
    <w:p>
      <w:pPr>
        <w:pStyle w:val="Heading2"/>
      </w:pPr>
      <w:r>
        <w:rPr>
          <w:color w:val="2E74B5"/>
          <w:sz w:val="28"/>
        </w:rPr>
        <w:t>5.4 数据流设计</w:t>
      </w:r>
    </w:p>
    <w:p>
      <w:pPr>
        <w:ind w:left="432"/>
      </w:pPr>
      <w:r>
        <w:rPr>
          <w:rFonts w:ascii="Courier New" w:hAnsi="Courier New"/>
          <w:sz w:val="18"/>
        </w:rPr>
        <w:t>用户点击节点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Flutter / Web  --&gt;  FastAPI  --&gt;  Neo4j（图查询）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--&gt;  PostgreSQL（属性查询）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--&gt;  ES（全文搜索）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           --&gt;  AI Service（LLM+RAG）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返回 Entity 数据  --&gt;  渲染页面  --&gt;  Next Node 推荐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第6章：信息架构（Information Architecture）</w:t>
      </w:r>
    </w:p>
    <w:p>
      <w:pPr>
        <w:pStyle w:val="Heading2"/>
      </w:pPr>
      <w:r>
        <w:rPr>
          <w:color w:val="2E74B5"/>
          <w:sz w:val="28"/>
        </w:rPr>
        <w:t>6.1 Entity / Event / Timeline / Map / AI</w:t>
      </w:r>
    </w:p>
    <w:p>
      <w:r>
        <w:t>【Entity（实体）】历史人物、事件发生地、历史制度等具体对象</w:t>
      </w:r>
    </w:p>
    <w:p>
      <w:r>
        <w:t>【Event（事件）】具体历史事件，如赤壁之战、商鞅变法</w:t>
      </w:r>
    </w:p>
    <w:p>
      <w:r>
        <w:t>【Timeline（时间轴）】时间维度，展示事件和人物的先后关系</w:t>
      </w:r>
    </w:p>
    <w:p>
      <w:r>
        <w:t>【Map（地图）】空间维度，展示地理位置和疆域变化</w:t>
      </w:r>
    </w:p>
    <w:p>
      <w:r>
        <w:t>【AI（AI 引擎）】辅助层，为用户提供解释和推荐</w:t>
      </w:r>
    </w:p>
    <w:p>
      <w:pPr>
        <w:pStyle w:val="Heading2"/>
      </w:pPr>
      <w:r>
        <w:rPr>
          <w:color w:val="2E74B5"/>
          <w:sz w:val="28"/>
        </w:rPr>
        <w:t>6.2 页面结构设计</w:t>
      </w:r>
    </w:p>
    <w:p>
      <w:pPr>
        <w:pStyle w:val="Heading3"/>
      </w:pPr>
      <w:r>
        <w:rPr>
          <w:color w:val="1F497D"/>
          <w:sz w:val="24"/>
        </w:rPr>
        <w:t>6.2.1 首页（Search）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[搜索框：输入历史人物 / 事件 / 地点]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热门探索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[秦始皇] [赤壁之战] [唐朝] [丝绸之路]    |</w:t>
      </w:r>
    </w:p>
    <w:p>
      <w:pPr>
        <w:ind w:left="432"/>
      </w:pPr>
      <w:r>
        <w:rPr>
          <w:rFonts w:ascii="Courier New" w:hAnsi="Courier New"/>
          <w:sz w:val="18"/>
        </w:rPr>
        <w:t>|  你知道吗？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[当秦始皇统一六国时，迦太基正在...]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pStyle w:val="Heading3"/>
      </w:pPr>
      <w:r>
        <w:rPr>
          <w:color w:val="1F497D"/>
          <w:sz w:val="24"/>
        </w:rPr>
        <w:t>6.2.2 Entity 页面（核心）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曹操  (Person · 东汉末年)  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[Graph 图谱]  [Timeline]  [Map]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AI 讲解（300字历史解读）    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关系列表（可点击）                      |</w:t>
      </w:r>
    </w:p>
    <w:p>
      <w:pPr>
        <w:ind w:left="432"/>
      </w:pPr>
      <w:r>
        <w:rPr>
          <w:rFonts w:ascii="Courier New" w:hAnsi="Courier New"/>
          <w:sz w:val="18"/>
        </w:rPr>
        <w:t>|  父亲 --&gt; 曹嵩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儿子 --&gt; 曹丕、曹植                    |</w:t>
      </w:r>
    </w:p>
    <w:p>
      <w:pPr>
        <w:ind w:left="432"/>
      </w:pPr>
      <w:r>
        <w:rPr>
          <w:rFonts w:ascii="Courier New" w:hAnsi="Courier New"/>
          <w:sz w:val="18"/>
        </w:rPr>
        <w:t>|  对手 --&gt; 刘备、孙权                    |</w:t>
      </w:r>
    </w:p>
    <w:p>
      <w:pPr>
        <w:ind w:left="432"/>
      </w:pPr>
      <w:r>
        <w:rPr>
          <w:rFonts w:ascii="Courier New" w:hAnsi="Courier New"/>
          <w:sz w:val="18"/>
        </w:rPr>
        <w:t>|  谋士 --&gt; 荀彧、郭嘉                    |</w:t>
      </w:r>
    </w:p>
    <w:p>
      <w:pPr>
        <w:ind w:left="432"/>
      </w:pPr>
      <w:r>
        <w:rPr>
          <w:rFonts w:ascii="Courier New" w:hAnsi="Courier New"/>
          <w:sz w:val="18"/>
        </w:rPr>
        <w:t>|  武将 --&gt; 夏侯惇、许褚                  |</w:t>
      </w:r>
    </w:p>
    <w:p>
      <w:pPr>
        <w:ind w:left="432"/>
      </w:pPr>
      <w:r>
        <w:rPr>
          <w:rFonts w:ascii="Courier New" w:hAnsi="Courier New"/>
          <w:sz w:val="18"/>
        </w:rPr>
        <w:t>|  战役 --&gt; 官渡之战、赤壁之战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Next Node 推荐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[官渡之战] [荀彧] [东汉末年]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pStyle w:val="Heading3"/>
      </w:pPr>
      <w:r>
        <w:rPr>
          <w:color w:val="1F497D"/>
          <w:sz w:val="24"/>
        </w:rPr>
        <w:t>6.2.3 Graph 图谱页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            [曹操]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   /     |     \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[刘备] [赤壁] [荀彧]                     |</w:t>
      </w:r>
    </w:p>
    <w:p>
      <w:pPr>
        <w:ind w:left="432"/>
      </w:pPr>
      <w:r>
        <w:rPr>
          <w:rFonts w:ascii="Courier New" w:hAnsi="Courier New"/>
          <w:sz w:val="18"/>
        </w:rPr>
        <w:t>|     \     |     /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      [孙权]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点击任意节点，跳转至对应 Entity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pStyle w:val="Heading3"/>
      </w:pPr>
      <w:r>
        <w:rPr>
          <w:color w:val="1F497D"/>
          <w:sz w:val="24"/>
        </w:rPr>
        <w:t>6.2.4 Timeline 时间轴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-220  [赤壁之战]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-210  [平定北方]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-190  [建立魏国]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-155  [曹操出生]            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ind w:left="432"/>
      </w:pPr>
      <w:r>
        <w:rPr>
          <w:rFonts w:ascii="Courier New" w:hAnsi="Courier New"/>
          <w:sz w:val="18"/>
        </w:rPr>
        <w:t>|  世界此刻：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 欧洲：罗马 vs 迦太基                    |</w:t>
      </w:r>
    </w:p>
    <w:p>
      <w:pPr>
        <w:ind w:left="432"/>
      </w:pPr>
      <w:r>
        <w:rPr>
          <w:rFonts w:ascii="Courier New" w:hAnsi="Courier New"/>
          <w:sz w:val="18"/>
        </w:rPr>
        <w:t>|  中东：塞琉古帝国                        |</w:t>
      </w:r>
    </w:p>
    <w:p>
      <w:pPr>
        <w:ind w:left="432"/>
      </w:pPr>
      <w:r>
        <w:rPr>
          <w:rFonts w:ascii="Courier New" w:hAnsi="Courier New"/>
          <w:sz w:val="18"/>
        </w:rPr>
        <w:t>+------------------------------------------+</w:t>
      </w:r>
    </w:p>
    <w:p>
      <w:pPr>
        <w:pStyle w:val="Heading2"/>
      </w:pPr>
      <w:r>
        <w:rPr>
          <w:color w:val="2E74B5"/>
          <w:sz w:val="28"/>
        </w:rPr>
        <w:t>6.3 用户点击流</w:t>
      </w:r>
    </w:p>
    <w:p>
      <w:pPr>
        <w:ind w:left="432"/>
      </w:pPr>
      <w:r>
        <w:rPr>
          <w:rFonts w:ascii="Courier New" w:hAnsi="Courier New"/>
          <w:sz w:val="18"/>
        </w:rPr>
        <w:t>搜索「曹操」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Entity 页面（基础信息 + 关系）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点击「赤壁之战」（关系列表）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Event Entity 页面（战役详情 + 参战人物）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点击「周瑜」（参战人物）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Person Entity 页面（周瑜 + 关系）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点击「孙权」（关系列表）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... 持续探索，无终点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第7章：功能架构（Feature Architecture）</w:t>
      </w:r>
    </w:p>
    <w:p>
      <w:pPr>
        <w:pStyle w:val="Heading2"/>
      </w:pPr>
      <w:r>
        <w:rPr>
          <w:color w:val="2E74B5"/>
          <w:sz w:val="28"/>
        </w:rPr>
        <w:t>7.1 探索系统（核心）</w:t>
      </w:r>
    </w:p>
    <w:p>
      <w:r>
        <w:t>探索系统是产品的灵魂，其他所有系统都为其服务。</w:t>
      </w:r>
    </w:p>
    <w:p>
      <w:pPr>
        <w:pStyle w:val="Heading3"/>
      </w:pPr>
      <w:r>
        <w:rPr>
          <w:color w:val="1F497D"/>
          <w:sz w:val="24"/>
        </w:rPr>
        <w:t>7.1.1 Graph Relations（关系网络）</w:t>
      </w:r>
    </w:p>
    <w:p>
      <w:pPr>
        <w:pStyle w:val="ListBullet"/>
      </w:pPr>
      <w:r>
        <w:rPr>
          <w:sz w:val="22"/>
        </w:rPr>
        <w:t>节点类型：Person / Event / Place / Dynasty / Institution / Philosophy</w:t>
      </w:r>
    </w:p>
    <w:p>
      <w:pPr>
        <w:pStyle w:val="ListBullet"/>
      </w:pPr>
      <w:r>
        <w:rPr>
          <w:sz w:val="22"/>
        </w:rPr>
        <w:t>关系类型：家族、政治、军事、思想、地理</w:t>
      </w:r>
    </w:p>
    <w:p>
      <w:pPr>
        <w:pStyle w:val="ListBullet"/>
      </w:pPr>
      <w:r>
        <w:rPr>
          <w:sz w:val="22"/>
        </w:rPr>
        <w:t>可视化：力导向图，节点大小 = 关系数量，颜色 = 关系类型</w:t>
      </w:r>
    </w:p>
    <w:p>
      <w:pPr>
        <w:pStyle w:val="ListBullet"/>
      </w:pPr>
      <w:r>
        <w:rPr>
          <w:sz w:val="22"/>
        </w:rPr>
        <w:t>交互：点击节点跳转、悬停预览、缩放拖拽</w:t>
      </w:r>
    </w:p>
    <w:p>
      <w:pPr>
        <w:pStyle w:val="Heading3"/>
      </w:pPr>
      <w:r>
        <w:rPr>
          <w:color w:val="1F497D"/>
          <w:sz w:val="24"/>
        </w:rPr>
        <w:t>7.1.2 Next Node 推荐</w:t>
      </w:r>
    </w:p>
    <w:p>
      <w:pPr>
        <w:pStyle w:val="ListBullet"/>
      </w:pPr>
      <w:r>
        <w:rPr>
          <w:sz w:val="22"/>
        </w:rPr>
        <w:t>基于当前节点 + 用户兴趣 + 关系权重</w:t>
      </w:r>
    </w:p>
    <w:p>
      <w:pPr>
        <w:pStyle w:val="ListBullet"/>
      </w:pPr>
      <w:r>
        <w:rPr>
          <w:sz w:val="22"/>
        </w:rPr>
        <w:t>每次展示 2-3 个推荐，附带推荐理由</w:t>
      </w:r>
    </w:p>
    <w:p>
      <w:pPr>
        <w:pStyle w:val="ListBullet"/>
      </w:pPr>
      <w:r>
        <w:rPr>
          <w:sz w:val="22"/>
        </w:rPr>
        <w:t>AI 生成推荐理由：「官渡之战是曹操以少胜多的经典战役」</w:t>
      </w:r>
    </w:p>
    <w:p>
      <w:pPr>
        <w:pStyle w:val="Heading2"/>
      </w:pPr>
      <w:r>
        <w:rPr>
          <w:color w:val="2E74B5"/>
          <w:sz w:val="28"/>
        </w:rPr>
        <w:t>7.2 图谱系统</w:t>
      </w:r>
    </w:p>
    <w:p>
      <w:pPr>
        <w:pStyle w:val="Heading3"/>
      </w:pPr>
      <w:r>
        <w:rPr>
          <w:color w:val="1F497D"/>
          <w:sz w:val="24"/>
        </w:rPr>
        <w:t>7.2.1 关系构建</w:t>
      </w:r>
    </w:p>
    <w:p>
      <w:pPr>
        <w:pStyle w:val="ListBullet"/>
      </w:pPr>
      <w:r>
        <w:rPr>
          <w:sz w:val="22"/>
        </w:rPr>
        <w:t>结构化数据：从历史文献中抽取实体和关系</w:t>
      </w:r>
    </w:p>
    <w:p>
      <w:pPr>
        <w:pStyle w:val="ListBullet"/>
      </w:pPr>
      <w:r>
        <w:rPr>
          <w:sz w:val="22"/>
        </w:rPr>
        <w:t>AI 辅助构建：RAG 从历史文本中自动抽取关系（人工审核）</w:t>
      </w:r>
    </w:p>
    <w:p>
      <w:pPr>
        <w:pStyle w:val="ListBullet"/>
      </w:pPr>
      <w:r>
        <w:rPr>
          <w:sz w:val="22"/>
        </w:rPr>
        <w:t>用户贡献：允许专家用户提交新关系（审核后上线）</w:t>
      </w:r>
    </w:p>
    <w:p>
      <w:pPr>
        <w:pStyle w:val="Heading3"/>
      </w:pPr>
      <w:r>
        <w:rPr>
          <w:color w:val="1F497D"/>
          <w:sz w:val="24"/>
        </w:rPr>
        <w:t>7.2.2 关系质量</w:t>
      </w:r>
    </w:p>
    <w:p>
      <w:pPr>
        <w:pStyle w:val="ListBullet"/>
      </w:pPr>
      <w:r>
        <w:rPr>
          <w:sz w:val="22"/>
        </w:rPr>
        <w:t>史实标注：明确标注史料来源</w:t>
      </w:r>
    </w:p>
    <w:p>
      <w:pPr>
        <w:pStyle w:val="ListBullet"/>
      </w:pPr>
      <w:r>
        <w:rPr>
          <w:sz w:val="22"/>
        </w:rPr>
        <w:t>争议标记：存在争议的关系，标注「存在争议」</w:t>
      </w:r>
    </w:p>
    <w:p>
      <w:pPr>
        <w:pStyle w:val="ListBullet"/>
      </w:pPr>
      <w:r>
        <w:rPr>
          <w:sz w:val="22"/>
        </w:rPr>
        <w:t>观点区分：[史实] vs [主流观点] vs [学术争议]</w:t>
      </w:r>
    </w:p>
    <w:p>
      <w:pPr>
        <w:pStyle w:val="Heading2"/>
      </w:pPr>
      <w:r>
        <w:rPr>
          <w:color w:val="2E74B5"/>
          <w:sz w:val="28"/>
        </w:rPr>
        <w:t>7.3 时间系统</w:t>
      </w:r>
    </w:p>
    <w:p>
      <w:pPr>
        <w:pStyle w:val="ListBullet"/>
      </w:pPr>
      <w:r>
        <w:rPr>
          <w:sz w:val="22"/>
        </w:rPr>
        <w:t>个人时间轴：展示一个人物 / 事件的关键时间节点</w:t>
      </w:r>
    </w:p>
    <w:p>
      <w:pPr>
        <w:pStyle w:val="ListBullet"/>
      </w:pPr>
      <w:r>
        <w:rPr>
          <w:sz w:val="22"/>
        </w:rPr>
        <w:t>世界同步时间轴：同一时间对比全球各文明</w:t>
      </w:r>
    </w:p>
    <w:p>
      <w:pPr>
        <w:pStyle w:val="ListBullet"/>
      </w:pPr>
      <w:r>
        <w:rPr>
          <w:sz w:val="22"/>
        </w:rPr>
        <w:t>朝代时间轴：朝代更替、兴衰对比</w:t>
      </w:r>
    </w:p>
    <w:p>
      <w:pPr>
        <w:pStyle w:val="ListBullet"/>
      </w:pPr>
      <w:r>
        <w:rPr>
          <w:sz w:val="22"/>
        </w:rPr>
        <w:t>时间导航：拖动时间滑块，同步更新地图和 Entity</w:t>
      </w:r>
    </w:p>
    <w:p>
      <w:pPr>
        <w:pStyle w:val="Heading2"/>
      </w:pPr>
      <w:r>
        <w:rPr>
          <w:color w:val="2E74B5"/>
          <w:sz w:val="28"/>
        </w:rPr>
        <w:t>7.4 空间系统</w:t>
      </w:r>
    </w:p>
    <w:p>
      <w:pPr>
        <w:pStyle w:val="ListBullet"/>
      </w:pPr>
      <w:r>
        <w:rPr>
          <w:sz w:val="22"/>
        </w:rPr>
        <w:t>疆域地图：历代版图变化（支持时间拖动）</w:t>
      </w:r>
    </w:p>
    <w:p>
      <w:pPr>
        <w:pStyle w:val="ListBullet"/>
      </w:pPr>
      <w:r>
        <w:rPr>
          <w:sz w:val="22"/>
        </w:rPr>
        <w:t>战争地图：行军路线、兵力对比、势力范围</w:t>
      </w:r>
    </w:p>
    <w:p>
      <w:pPr>
        <w:pStyle w:val="ListBullet"/>
      </w:pPr>
      <w:r>
        <w:rPr>
          <w:sz w:val="22"/>
        </w:rPr>
        <w:t>城池地图：标注重要城市及历史事件</w:t>
      </w:r>
    </w:p>
    <w:p>
      <w:pPr>
        <w:pStyle w:val="ListBullet"/>
      </w:pPr>
      <w:r>
        <w:rPr>
          <w:sz w:val="22"/>
        </w:rPr>
        <w:t>热力地图：某一时期历史事件密度分布</w:t>
      </w:r>
    </w:p>
    <w:p>
      <w:pPr>
        <w:pStyle w:val="Heading2"/>
      </w:pPr>
      <w:r>
        <w:rPr>
          <w:color w:val="2E74B5"/>
          <w:sz w:val="28"/>
        </w:rPr>
        <w:t>7.5 AI 系统</w:t>
      </w:r>
    </w:p>
    <w:p>
      <w:pPr>
        <w:pStyle w:val="ListBullet"/>
      </w:pPr>
      <w:r>
        <w:rPr>
          <w:sz w:val="22"/>
        </w:rPr>
        <w:t>History Guide：AI 历史导游，讲解当前节点（详见第9章）</w:t>
      </w:r>
    </w:p>
    <w:p>
      <w:pPr>
        <w:pStyle w:val="ListBullet"/>
      </w:pPr>
      <w:r>
        <w:rPr>
          <w:sz w:val="22"/>
        </w:rPr>
        <w:t>Graph Builder：AI 辅助图谱构建和关系发现</w:t>
      </w:r>
    </w:p>
    <w:p>
      <w:pPr>
        <w:pStyle w:val="ListBullet"/>
      </w:pPr>
      <w:r>
        <w:rPr>
          <w:sz w:val="22"/>
        </w:rPr>
        <w:t>Explanation Engine：多维度历史解读</w:t>
      </w:r>
    </w:p>
    <w:p>
      <w:pPr>
        <w:pStyle w:val="ListBullet"/>
      </w:pPr>
      <w:r>
        <w:rPr>
          <w:sz w:val="22"/>
        </w:rPr>
        <w:t>Path Navigator：智能推荐下一步探索节点</w:t>
      </w:r>
    </w:p>
    <w:p>
      <w:pPr>
        <w:pStyle w:val="Heading2"/>
      </w:pPr>
      <w:r>
        <w:rPr>
          <w:color w:val="2E74B5"/>
          <w:sz w:val="28"/>
        </w:rPr>
        <w:t>7.6 用户系统</w:t>
      </w:r>
    </w:p>
    <w:p>
      <w:pPr>
        <w:pStyle w:val="ListBullet"/>
      </w:pPr>
      <w:r>
        <w:rPr>
          <w:sz w:val="22"/>
        </w:rPr>
        <w:t>探索路径记录：记录用户的探索历史，支持回溯</w:t>
      </w:r>
    </w:p>
    <w:p>
      <w:pPr>
        <w:pStyle w:val="ListBullet"/>
      </w:pPr>
      <w:r>
        <w:rPr>
          <w:sz w:val="22"/>
        </w:rPr>
        <w:t>收藏功能：收藏感兴趣的 Entity</w:t>
      </w:r>
    </w:p>
    <w:p>
      <w:pPr>
        <w:pStyle w:val="ListBullet"/>
      </w:pPr>
      <w:r>
        <w:rPr>
          <w:sz w:val="22"/>
        </w:rPr>
        <w:t>关注功能：关注特定人物 / 朝代 / 事件</w:t>
      </w:r>
    </w:p>
    <w:p>
      <w:pPr>
        <w:pStyle w:val="ListBullet"/>
      </w:pPr>
      <w:r>
        <w:rPr>
          <w:sz w:val="22"/>
        </w:rPr>
        <w:t>路径分享：生成探索路径分享链接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第8章：数据库设计（Data Model Design）</w:t>
      </w:r>
    </w:p>
    <w:p>
      <w:pPr>
        <w:pStyle w:val="Heading2"/>
      </w:pPr>
      <w:r>
        <w:rPr>
          <w:color w:val="2E74B5"/>
          <w:sz w:val="28"/>
        </w:rPr>
        <w:t>8.1 Neo4j 图数据库（核心）</w:t>
      </w:r>
    </w:p>
    <w:p>
      <w:pPr>
        <w:pStyle w:val="Heading3"/>
      </w:pPr>
      <w:r>
        <w:rPr>
          <w:color w:val="1F497D"/>
          <w:sz w:val="24"/>
        </w:rPr>
        <w:t>8.1.1 节点类型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节点类型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t>Person</w:t>
            </w:r>
          </w:p>
        </w:tc>
        <w:tc>
          <w:tcPr>
            <w:tcW w:type="dxa" w:w="3120"/>
          </w:tcPr>
          <w:p>
            <w:r>
              <w:t>name, dynasty, birth_year, death_year, title</w:t>
            </w:r>
          </w:p>
        </w:tc>
        <w:tc>
          <w:tcPr>
            <w:tcW w:type="dxa" w:w="3120"/>
          </w:tcPr>
          <w:p>
            <w:r>
              <w:t>历史人物</w:t>
            </w:r>
          </w:p>
        </w:tc>
      </w:tr>
      <w:tr>
        <w:tc>
          <w:tcPr>
            <w:tcW w:type="dxa" w:w="3120"/>
          </w:tcPr>
          <w:p>
            <w:r>
              <w:t>Event</w:t>
            </w:r>
          </w:p>
        </w:tc>
        <w:tc>
          <w:tcPr>
            <w:tcW w:type="dxa" w:w="3120"/>
          </w:tcPr>
          <w:p>
            <w:r>
              <w:t>name, start_year, end_year, location, type</w:t>
            </w:r>
          </w:p>
        </w:tc>
        <w:tc>
          <w:tcPr>
            <w:tcW w:type="dxa" w:w="3120"/>
          </w:tcPr>
          <w:p>
            <w:r>
              <w:t>历史事件</w:t>
            </w:r>
          </w:p>
        </w:tc>
      </w:tr>
      <w:tr>
        <w:tc>
          <w:tcPr>
            <w:tcW w:type="dxa" w:w="3120"/>
          </w:tcPr>
          <w:p>
            <w:r>
              <w:t>Place</w:t>
            </w:r>
          </w:p>
        </w:tc>
        <w:tc>
          <w:tcPr>
            <w:tcW w:type="dxa" w:w="3120"/>
          </w:tcPr>
          <w:p>
            <w:r>
              <w:t>name, coordinates, type, modern_name</w:t>
            </w:r>
          </w:p>
        </w:tc>
        <w:tc>
          <w:tcPr>
            <w:tcW w:type="dxa" w:w="3120"/>
          </w:tcPr>
          <w:p>
            <w:r>
              <w:t>历史地点</w:t>
            </w:r>
          </w:p>
        </w:tc>
      </w:tr>
      <w:tr>
        <w:tc>
          <w:tcPr>
            <w:tcW w:type="dxa" w:w="3120"/>
          </w:tcPr>
          <w:p>
            <w:r>
              <w:t>Dynasty</w:t>
            </w:r>
          </w:p>
        </w:tc>
        <w:tc>
          <w:tcPr>
            <w:tcW w:type="dxa" w:w="3120"/>
          </w:tcPr>
          <w:p>
            <w:r>
              <w:t>name, start_year, end_year, capital</w:t>
            </w:r>
          </w:p>
        </w:tc>
        <w:tc>
          <w:tcPr>
            <w:tcW w:type="dxa" w:w="3120"/>
          </w:tcPr>
          <w:p>
            <w:r>
              <w:t>朝代</w:t>
            </w:r>
          </w:p>
        </w:tc>
      </w:tr>
      <w:tr>
        <w:tc>
          <w:tcPr>
            <w:tcW w:type="dxa" w:w="3120"/>
          </w:tcPr>
          <w:p>
            <w:r>
              <w:t>Institution</w:t>
            </w:r>
          </w:p>
        </w:tc>
        <w:tc>
          <w:tcPr>
            <w:tcW w:type="dxa" w:w="3120"/>
          </w:tcPr>
          <w:p>
            <w:r>
              <w:t>name, start_year, end_year, type</w:t>
            </w:r>
          </w:p>
        </w:tc>
        <w:tc>
          <w:tcPr>
            <w:tcW w:type="dxa" w:w="3120"/>
          </w:tcPr>
          <w:p>
            <w:r>
              <w:t>制度</w:t>
            </w:r>
          </w:p>
        </w:tc>
      </w:tr>
      <w:tr>
        <w:tc>
          <w:tcPr>
            <w:tcW w:type="dxa" w:w="3120"/>
          </w:tcPr>
          <w:p>
            <w:r>
              <w:t>Philosophy</w:t>
            </w:r>
          </w:p>
        </w:tc>
        <w:tc>
          <w:tcPr>
            <w:tcW w:type="dxa" w:w="3120"/>
          </w:tcPr>
          <w:p>
            <w:r>
              <w:t>name, origin_year, school, representative</w:t>
            </w:r>
          </w:p>
        </w:tc>
        <w:tc>
          <w:tcPr>
            <w:tcW w:type="dxa" w:w="3120"/>
          </w:tcPr>
          <w:p>
            <w:r>
              <w:t>思想流派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8.1.2 关系类型</w:t>
      </w:r>
    </w:p>
    <w:p>
      <w:pPr>
        <w:ind w:left="432"/>
      </w:pPr>
      <w:r>
        <w:rPr>
          <w:rFonts w:ascii="Courier New" w:hAnsi="Courier New"/>
          <w:sz w:val="18"/>
        </w:rPr>
        <w:t>(:Person)-[:FATHER_OF]-&gt;(:Person)           // 父子</w:t>
      </w:r>
    </w:p>
    <w:p>
      <w:pPr>
        <w:ind w:left="432"/>
      </w:pPr>
      <w:r>
        <w:rPr>
          <w:rFonts w:ascii="Courier New" w:hAnsi="Courier New"/>
          <w:sz w:val="18"/>
        </w:rPr>
        <w:t>(:Person)-[:BROTHER_OF]-&gt;(:Person)           // 兄弟</w:t>
      </w:r>
    </w:p>
    <w:p>
      <w:pPr>
        <w:ind w:left="432"/>
      </w:pPr>
      <w:r>
        <w:rPr>
          <w:rFonts w:ascii="Courier New" w:hAnsi="Courier New"/>
          <w:sz w:val="18"/>
        </w:rPr>
        <w:t>(:Person)-[:PARTICIPATED_IN]-&gt;(:Event)       // 参与事件</w:t>
      </w:r>
    </w:p>
    <w:p>
      <w:pPr>
        <w:ind w:left="432"/>
      </w:pPr>
      <w:r>
        <w:rPr>
          <w:rFonts w:ascii="Courier New" w:hAnsi="Courier New"/>
          <w:sz w:val="18"/>
        </w:rPr>
        <w:t>(:Person)-[:ALLIED_WITH]-&gt;(:Person)          // 结盟</w:t>
      </w:r>
    </w:p>
    <w:p>
      <w:pPr>
        <w:ind w:left="432"/>
      </w:pPr>
      <w:r>
        <w:rPr>
          <w:rFonts w:ascii="Courier New" w:hAnsi="Courier New"/>
          <w:sz w:val="18"/>
        </w:rPr>
        <w:t>(:Person)-[:RIVAL_OF]-&gt;(:Person)             // 对手</w:t>
      </w:r>
    </w:p>
    <w:p>
      <w:pPr>
        <w:ind w:left="432"/>
      </w:pPr>
      <w:r>
        <w:rPr>
          <w:rFonts w:ascii="Courier New" w:hAnsi="Courier New"/>
          <w:sz w:val="18"/>
        </w:rPr>
        <w:t>(:Person)-[:MENTOR]-&gt;(:Person)               // 师承</w:t>
      </w:r>
    </w:p>
    <w:p>
      <w:pPr>
        <w:ind w:left="432"/>
      </w:pPr>
      <w:r>
        <w:rPr>
          <w:rFonts w:ascii="Courier New" w:hAnsi="Courier New"/>
          <w:sz w:val="18"/>
        </w:rPr>
        <w:t>(:Person)-[:SERVED_UNDER]-&gt;(:Person)          // 效忠于</w:t>
      </w:r>
    </w:p>
    <w:p>
      <w:pPr>
        <w:ind w:left="432"/>
      </w:pPr>
      <w:r>
        <w:rPr>
          <w:rFonts w:ascii="Courier New" w:hAnsi="Courier New"/>
          <w:sz w:val="18"/>
        </w:rPr>
        <w:t>(:Person)-[:INFLUENCED_BY]-&gt;(:Philosophy)    // 受思想影响</w:t>
      </w:r>
    </w:p>
    <w:p>
      <w:pPr>
        <w:ind w:left="432"/>
      </w:pPr>
      <w:r>
        <w:rPr>
          <w:rFonts w:ascii="Courier New" w:hAnsi="Courier New"/>
          <w:sz w:val="18"/>
        </w:rPr>
        <w:t>(:Event)-[:HAPPENED_AT]-&gt;(:Place)            // 发生在地点</w:t>
      </w:r>
    </w:p>
    <w:p>
      <w:pPr>
        <w:ind w:left="432"/>
      </w:pPr>
      <w:r>
        <w:rPr>
          <w:rFonts w:ascii="Courier New" w:hAnsi="Courier New"/>
          <w:sz w:val="18"/>
        </w:rPr>
        <w:t>(:Event)-[:LEAD_TO]-&gt;(:Event)                 // 导致事件</w:t>
      </w:r>
    </w:p>
    <w:p>
      <w:pPr>
        <w:ind w:left="432"/>
      </w:pPr>
      <w:r>
        <w:rPr>
          <w:rFonts w:ascii="Courier New" w:hAnsi="Courier New"/>
          <w:sz w:val="18"/>
        </w:rPr>
        <w:t>(:Dynasty)-[:ESTABLISHED_BY]-&gt;(:Person)      // 被谁建立</w:t>
      </w:r>
    </w:p>
    <w:p>
      <w:pPr>
        <w:pStyle w:val="Heading3"/>
      </w:pPr>
      <w:r>
        <w:rPr>
          <w:color w:val="1F497D"/>
          <w:sz w:val="24"/>
        </w:rPr>
        <w:t>8.1.3 Cypher 示例</w:t>
      </w:r>
    </w:p>
    <w:p>
      <w:pPr>
        <w:ind w:left="432"/>
      </w:pPr>
      <w:r>
        <w:rPr>
          <w:rFonts w:ascii="Courier New" w:hAnsi="Courier New"/>
          <w:sz w:val="18"/>
        </w:rPr>
        <w:t>-- 创建曹操节点</w:t>
      </w:r>
    </w:p>
    <w:p>
      <w:pPr>
        <w:ind w:left="432"/>
      </w:pPr>
      <w:r>
        <w:rPr>
          <w:rFonts w:ascii="Courier New" w:hAnsi="Courier New"/>
          <w:sz w:val="18"/>
        </w:rPr>
        <w:t>CREATE (c:Person {name:"曹操", dynasty:"东汉", birth_year:-155, death_year:-220,</w:t>
      </w:r>
    </w:p>
    <w:p>
      <w:pPr>
        <w:ind w:left="432"/>
      </w:pPr>
      <w:r>
        <w:rPr>
          <w:rFonts w:ascii="Courier New" w:hAnsi="Courier New"/>
          <w:sz w:val="18"/>
        </w:rPr>
        <w:t xml:space="preserve">  title:"魏王", birthplace:"沛国谯县"})</w:t>
      </w:r>
    </w:p>
    <w:p>
      <w:pPr>
        <w:ind w:left="432"/>
      </w:pPr>
      <w:r>
        <w:rPr>
          <w:rFonts w:ascii="Courier New" w:hAnsi="Courier New"/>
          <w:sz w:val="18"/>
        </w:rPr>
      </w:r>
    </w:p>
    <w:p>
      <w:pPr>
        <w:ind w:left="432"/>
      </w:pPr>
      <w:r>
        <w:rPr>
          <w:rFonts w:ascii="Courier New" w:hAnsi="Courier New"/>
          <w:sz w:val="18"/>
        </w:rPr>
        <w:t>-- 创建赤壁之战节点</w:t>
      </w:r>
    </w:p>
    <w:p>
      <w:pPr>
        <w:ind w:left="432"/>
      </w:pPr>
      <w:r>
        <w:rPr>
          <w:rFonts w:ascii="Courier New" w:hAnsi="Courier New"/>
          <w:sz w:val="18"/>
        </w:rPr>
        <w:t>CREATE (r:Event {name:"赤壁之战", start_year:-208, end_year:-208,</w:t>
      </w:r>
    </w:p>
    <w:p>
      <w:pPr>
        <w:ind w:left="432"/>
      </w:pPr>
      <w:r>
        <w:rPr>
          <w:rFonts w:ascii="Courier New" w:hAnsi="Courier New"/>
          <w:sz w:val="18"/>
        </w:rPr>
        <w:t xml:space="preserve">  location:"长江赤壁", result:"孙刘联军胜"})</w:t>
      </w:r>
    </w:p>
    <w:p>
      <w:pPr>
        <w:ind w:left="432"/>
      </w:pPr>
      <w:r>
        <w:rPr>
          <w:rFonts w:ascii="Courier New" w:hAnsi="Courier New"/>
          <w:sz w:val="18"/>
        </w:rPr>
      </w:r>
    </w:p>
    <w:p>
      <w:pPr>
        <w:ind w:left="432"/>
      </w:pPr>
      <w:r>
        <w:rPr>
          <w:rFonts w:ascii="Courier New" w:hAnsi="Courier New"/>
          <w:sz w:val="18"/>
        </w:rPr>
        <w:t>-- 创建关系</w:t>
      </w:r>
    </w:p>
    <w:p>
      <w:pPr>
        <w:ind w:left="432"/>
      </w:pPr>
      <w:r>
        <w:rPr>
          <w:rFonts w:ascii="Courier New" w:hAnsi="Courier New"/>
          <w:sz w:val="18"/>
        </w:rPr>
        <w:t>CREATE (c)-[:PARTICIPATED_IN {role:"主将", result:"败"}]-&gt;(r)</w:t>
      </w:r>
    </w:p>
    <w:p>
      <w:pPr>
        <w:ind w:left="432"/>
      </w:pPr>
      <w:r>
        <w:rPr>
          <w:rFonts w:ascii="Courier New" w:hAnsi="Courier New"/>
          <w:sz w:val="18"/>
        </w:rPr>
      </w:r>
    </w:p>
    <w:p>
      <w:pPr>
        <w:ind w:left="432"/>
      </w:pPr>
      <w:r>
        <w:rPr>
          <w:rFonts w:ascii="Courier New" w:hAnsi="Courier New"/>
          <w:sz w:val="18"/>
        </w:rPr>
        <w:t>-- 查询曹操参与的所有事件</w:t>
      </w:r>
    </w:p>
    <w:p>
      <w:pPr>
        <w:ind w:left="432"/>
      </w:pPr>
      <w:r>
        <w:rPr>
          <w:rFonts w:ascii="Courier New" w:hAnsi="Courier New"/>
          <w:sz w:val="18"/>
        </w:rPr>
        <w:t>MATCH (c:Person {name:"曹操"})-[r:PARTICIPATED_IN]-&gt;(e:Event)</w:t>
      </w:r>
    </w:p>
    <w:p>
      <w:pPr>
        <w:ind w:left="432"/>
      </w:pPr>
      <w:r>
        <w:rPr>
          <w:rFonts w:ascii="Courier New" w:hAnsi="Courier New"/>
          <w:sz w:val="18"/>
        </w:rPr>
        <w:t>RETURN e.name, r.role, r.result ORDER BY e.start_year</w:t>
      </w:r>
    </w:p>
    <w:p>
      <w:pPr>
        <w:ind w:left="432"/>
      </w:pPr>
      <w:r>
        <w:rPr>
          <w:rFonts w:ascii="Courier New" w:hAnsi="Courier New"/>
          <w:sz w:val="18"/>
        </w:rPr>
      </w:r>
    </w:p>
    <w:p>
      <w:pPr>
        <w:ind w:left="432"/>
      </w:pPr>
      <w:r>
        <w:rPr>
          <w:rFonts w:ascii="Courier New" w:hAnsi="Courier New"/>
          <w:sz w:val="18"/>
        </w:rPr>
        <w:t>-- 查询两人之间的所有关系路径</w:t>
      </w:r>
    </w:p>
    <w:p>
      <w:pPr>
        <w:ind w:left="432"/>
      </w:pPr>
      <w:r>
        <w:rPr>
          <w:rFonts w:ascii="Courier New" w:hAnsi="Courier New"/>
          <w:sz w:val="18"/>
        </w:rPr>
        <w:t>MATCH p=(a:Person {name:"曹操"})-[*1..3]-(b:Person {name:"刘备"})</w:t>
      </w:r>
    </w:p>
    <w:p>
      <w:pPr>
        <w:ind w:left="432"/>
      </w:pPr>
      <w:r>
        <w:rPr>
          <w:rFonts w:ascii="Courier New" w:hAnsi="Courier New"/>
          <w:sz w:val="18"/>
        </w:rPr>
        <w:t>RETURN p LIMIT 10</w:t>
      </w:r>
    </w:p>
    <w:p>
      <w:pPr>
        <w:pStyle w:val="Heading2"/>
      </w:pPr>
      <w:r>
        <w:rPr>
          <w:color w:val="2E74B5"/>
          <w:sz w:val="28"/>
        </w:rPr>
        <w:t>8.2 PostgreSQL 关系型数据库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3120"/>
          </w:tcPr>
          <w:p>
            <w:r>
              <w:rPr>
                <w:b/>
              </w:rPr>
              <w:t>主要字段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t>entity</w:t>
            </w:r>
          </w:p>
        </w:tc>
        <w:tc>
          <w:tcPr>
            <w:tcW w:type="dxa" w:w="3120"/>
          </w:tcPr>
          <w:p>
            <w:r>
              <w:t>id, name, type, dynasty, birth_year, death_year, description</w:t>
            </w:r>
          </w:p>
        </w:tc>
        <w:tc>
          <w:tcPr>
            <w:tcW w:type="dxa" w:w="3120"/>
          </w:tcPr>
          <w:p>
            <w:r>
              <w:t>实体基本信息（MySQL备份）</w:t>
            </w:r>
          </w:p>
        </w:tc>
      </w:tr>
      <w:tr>
        <w:tc>
          <w:tcPr>
            <w:tcW w:type="dxa" w:w="3120"/>
          </w:tcPr>
          <w:p>
            <w:r>
              <w:t>relation</w:t>
            </w:r>
          </w:p>
        </w:tc>
        <w:tc>
          <w:tcPr>
            <w:tcW w:type="dxa" w:w="3120"/>
          </w:tcPr>
          <w:p>
            <w:r>
              <w:t>id, from_id, to_id, relation_type, strength, description, source</w:t>
            </w:r>
          </w:p>
        </w:tc>
        <w:tc>
          <w:tcPr>
            <w:tcW w:type="dxa" w:w="3120"/>
          </w:tcPr>
          <w:p>
            <w:r>
              <w:t>实体关系（属性更丰富）</w:t>
            </w:r>
          </w:p>
        </w:tc>
      </w:tr>
      <w:tr>
        <w:tc>
          <w:tcPr>
            <w:tcW w:type="dxa" w:w="3120"/>
          </w:tcPr>
          <w:p>
            <w:r>
              <w:t>user_exploration</w:t>
            </w:r>
          </w:p>
        </w:tc>
        <w:tc>
          <w:tcPr>
            <w:tcW w:type="dxa" w:w="3120"/>
          </w:tcPr>
          <w:p>
            <w:r>
              <w:t>id, user_id, path_json, started_at, ended_at, node_count</w:t>
            </w:r>
          </w:p>
        </w:tc>
        <w:tc>
          <w:tcPr>
            <w:tcW w:type="dxa" w:w="3120"/>
          </w:tcPr>
          <w:p>
            <w:r>
              <w:t>用户探索路径记录</w:t>
            </w:r>
          </w:p>
        </w:tc>
      </w:tr>
      <w:tr>
        <w:tc>
          <w:tcPr>
            <w:tcW w:type="dxa" w:w="3120"/>
          </w:tcPr>
          <w:p>
            <w:r>
              <w:t>user_favorite</w:t>
            </w:r>
          </w:p>
        </w:tc>
        <w:tc>
          <w:tcPr>
            <w:tcW w:type="dxa" w:w="3120"/>
          </w:tcPr>
          <w:p>
            <w:r>
              <w:t>id, user_id, entity_id, created_at</w:t>
            </w:r>
          </w:p>
        </w:tc>
        <w:tc>
          <w:tcPr>
            <w:tcW w:type="dxa" w:w="3120"/>
          </w:tcPr>
          <w:p>
            <w:r>
              <w:t>用户收藏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8.3 Elasticsearch 搜索结构</w:t>
      </w:r>
    </w:p>
    <w:p>
      <w:pPr>
        <w:ind w:left="432"/>
      </w:pPr>
      <w:r>
        <w:rPr>
          <w:rFonts w:ascii="Courier New" w:hAnsi="Courier New"/>
          <w:sz w:val="18"/>
        </w:rPr>
        <w:t>// entity 索引 mapping</w:t>
      </w:r>
    </w:p>
    <w:p>
      <w:pPr>
        <w:ind w:left="432"/>
      </w:pPr>
      <w:r>
        <w:rPr>
          <w:rFonts w:ascii="Courier New" w:hAnsi="Courier New"/>
          <w:sz w:val="18"/>
        </w:rPr>
        <w:t>{</w:t>
      </w:r>
    </w:p>
    <w:p>
      <w:pPr>
        <w:ind w:left="432"/>
      </w:pPr>
      <w:r>
        <w:rPr>
          <w:rFonts w:ascii="Courier New" w:hAnsi="Courier New"/>
          <w:sz w:val="18"/>
        </w:rPr>
        <w:t xml:space="preserve">  "mappings": 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"properties": {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"name":        { "type": "text", "analyzer": "ik_max_word", "fields": { "keyword": { "type": "keyword" } }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"pinyin":      { "type": "text", "analyzer": "pinyin"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"alias":       { "type": "text", "analyzer": "ik_max_word"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"dynasty":     { "type": "keyword"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"type":        { "type": "keyword"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"description": { "type": "text", "analyzer": "ik_max_word"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"birth_year":  { "type": "integer"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"death_year":  { "type": "integer" }</w:t>
      </w:r>
    </w:p>
    <w:p>
      <w:pPr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ind w:left="432"/>
      </w:pPr>
      <w:r>
        <w:rPr>
          <w:rFonts w:ascii="Courier New" w:hAnsi="Courier New"/>
          <w:sz w:val="18"/>
        </w:rPr>
        <w:t xml:space="preserve">  }</w:t>
      </w:r>
    </w:p>
    <w:p>
      <w:pPr>
        <w:ind w:left="432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rPr>
          <w:color w:val="2E74B5"/>
          <w:sz w:val="28"/>
        </w:rPr>
        <w:t>8.4 AI 数据结构</w:t>
      </w:r>
    </w:p>
    <w:p>
      <w:pPr>
        <w:ind w:left="432"/>
      </w:pPr>
      <w:r>
        <w:rPr>
          <w:rFonts w:ascii="Courier New" w:hAnsi="Courier New"/>
          <w:sz w:val="18"/>
        </w:rPr>
        <w:t>{</w:t>
      </w:r>
    </w:p>
    <w:p>
      <w:pPr>
        <w:ind w:left="432"/>
      </w:pPr>
      <w:r>
        <w:rPr>
          <w:rFonts w:ascii="Courier New" w:hAnsi="Courier New"/>
          <w:sz w:val="18"/>
        </w:rPr>
        <w:t xml:space="preserve">  "entity_id": "cao_cao_001",</w:t>
      </w:r>
    </w:p>
    <w:p>
      <w:pPr>
        <w:ind w:left="432"/>
      </w:pPr>
      <w:r>
        <w:rPr>
          <w:rFonts w:ascii="Courier New" w:hAnsi="Courier New"/>
          <w:sz w:val="18"/>
        </w:rPr>
        <w:t xml:space="preserve">  "exploration_context": ["曹操", "东汉末年", "官渡之战"],</w:t>
      </w:r>
    </w:p>
    <w:p>
      <w:pPr>
        <w:ind w:left="432"/>
      </w:pPr>
      <w:r>
        <w:rPr>
          <w:rFonts w:ascii="Courier New" w:hAnsi="Courier New"/>
          <w:sz w:val="18"/>
        </w:rPr>
        <w:t xml:space="preserve">  "ai_explanation": "曹操是东汉末年最具影响力的政治家...",</w:t>
      </w:r>
    </w:p>
    <w:p>
      <w:pPr>
        <w:ind w:left="432"/>
      </w:pPr>
      <w:r>
        <w:rPr>
          <w:rFonts w:ascii="Courier New" w:hAnsi="Courier New"/>
          <w:sz w:val="18"/>
        </w:rPr>
        <w:t xml:space="preserve">  "next_nodes": [</w:t>
      </w:r>
    </w:p>
    <w:p>
      <w:pPr>
        <w:ind w:left="432"/>
      </w:pPr>
      <w:r>
        <w:rPr>
          <w:rFonts w:ascii="Courier New" w:hAnsi="Courier New"/>
          <w:sz w:val="18"/>
        </w:rPr>
        <w:t xml:space="preserve">    { "node": "官渡之战", "reason": "曹操以少胜多的经典战役", "score": 0.95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{ "node": "荀彧", "reason": "曹操最重要的谋士", "score": 0.90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{ "node": "东汉末年", "reason": "理解时代背景", "score": 0.85 }</w:t>
      </w:r>
    </w:p>
    <w:p>
      <w:pPr>
        <w:ind w:left="432"/>
      </w:pPr>
      <w:r>
        <w:rPr>
          <w:rFonts w:ascii="Courier New" w:hAnsi="Courier New"/>
          <w:sz w:val="18"/>
        </w:rPr>
        <w:t xml:space="preserve">  ],</w:t>
      </w:r>
    </w:p>
    <w:p>
      <w:pPr>
        <w:ind w:left="432"/>
      </w:pPr>
      <w:r>
        <w:rPr>
          <w:rFonts w:ascii="Courier New" w:hAnsi="Courier New"/>
          <w:sz w:val="18"/>
        </w:rPr>
        <w:t xml:space="preserve">  "fact_tags": ["史实"],</w:t>
      </w:r>
    </w:p>
    <w:p>
      <w:pPr>
        <w:ind w:left="432"/>
      </w:pPr>
      <w:r>
        <w:rPr>
          <w:rFonts w:ascii="Courier New" w:hAnsi="Courier New"/>
          <w:sz w:val="18"/>
        </w:rPr>
        <w:t xml:space="preserve">  "created_at": "2026-07-01T00:00:00Z"</w:t>
      </w:r>
    </w:p>
    <w:p>
      <w:pPr>
        <w:ind w:left="432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第9章：AI 系统设计（AI Engine Design）</w:t>
      </w:r>
    </w:p>
    <w:p>
      <w:pPr>
        <w:pStyle w:val="Heading2"/>
      </w:pPr>
      <w:r>
        <w:rPr>
          <w:color w:val="2E74B5"/>
          <w:sz w:val="28"/>
        </w:rPr>
        <w:t>9.1 AI 定位：导游，不是地图</w:t>
      </w:r>
    </w:p>
    <w:p>
      <w:r>
        <w:rPr>
          <w:b/>
          <w:color w:val="C00000"/>
          <w:sz w:val="22"/>
        </w:rPr>
        <w:t>AI = 导游，不是地图</w:t>
      </w:r>
    </w:p>
    <w:p>
      <w:r>
        <w:t>地图告诉你地点在哪里（信息），导游告诉你为什么值得去（价值）。</w:t>
      </w:r>
    </w:p>
    <w:p>
      <w:r>
        <w:t>History Explorer 的 AI 不替代图谱结构，而是为用户提供：为什么点击这个节点，以及下一个节点是什么。</w:t>
      </w:r>
    </w:p>
    <w:p>
      <w:pPr>
        <w:pStyle w:val="Heading2"/>
      </w:pPr>
      <w:r>
        <w:rPr>
          <w:color w:val="2E74B5"/>
          <w:sz w:val="28"/>
        </w:rPr>
        <w:t>9.2 History Guide（AI 历史导游）</w:t>
      </w:r>
    </w:p>
    <w:p>
      <w:r>
        <w:t>【位置】Entity 页面底部</w:t>
      </w:r>
    </w:p>
    <w:p>
      <w:r>
        <w:t>【功能】根据当前探索上下文，生成深入但通俗的历史解读</w:t>
      </w:r>
    </w:p>
    <w:p>
      <w:r>
        <w:t>【特点】明确区分史实、主流观点、存在争议的观点</w:t>
      </w:r>
    </w:p>
    <w:p>
      <w:pPr>
        <w:ind w:left="432"/>
      </w:pPr>
      <w:r>
        <w:rPr>
          <w:rFonts w:ascii="Courier New" w:hAnsi="Courier New"/>
          <w:sz w:val="18"/>
        </w:rPr>
        <w:t>Prompt 示例：</w:t>
      </w:r>
    </w:p>
    <w:p>
      <w:pPr>
        <w:ind w:left="432"/>
      </w:pPr>
      <w:r>
        <w:rPr>
          <w:rFonts w:ascii="Courier New" w:hAnsi="Courier New"/>
          <w:sz w:val="18"/>
        </w:rPr>
        <w:t>你是一位历史学家，正在向一位历史爱好者讲解 {entity_name}。</w:t>
      </w:r>
    </w:p>
    <w:p>
      <w:pPr>
        <w:ind w:left="432"/>
      </w:pPr>
      <w:r>
        <w:rPr>
          <w:rFonts w:ascii="Courier New" w:hAnsi="Courier New"/>
          <w:sz w:val="18"/>
        </w:rPr>
        <w:t>要求：</w:t>
      </w:r>
    </w:p>
    <w:p>
      <w:pPr>
        <w:ind w:left="432"/>
      </w:pPr>
      <w:r>
        <w:rPr>
          <w:rFonts w:ascii="Courier New" w:hAnsi="Courier New"/>
          <w:sz w:val="18"/>
        </w:rPr>
        <w:t>1. 深入但通俗，避免过于学术化</w:t>
      </w:r>
    </w:p>
    <w:p>
      <w:pPr>
        <w:ind w:left="432"/>
      </w:pPr>
      <w:r>
        <w:rPr>
          <w:rFonts w:ascii="Courier New" w:hAnsi="Courier New"/>
          <w:sz w:val="18"/>
        </w:rPr>
        <w:t>2. 区分 [史实]、[主流观点]、[学术争议]</w:t>
      </w:r>
    </w:p>
    <w:p>
      <w:pPr>
        <w:ind w:left="432"/>
      </w:pPr>
      <w:r>
        <w:rPr>
          <w:rFonts w:ascii="Courier New" w:hAnsi="Courier New"/>
          <w:sz w:val="18"/>
        </w:rPr>
        <w:t>3. 不超过 300 字</w:t>
      </w:r>
    </w:p>
    <w:p>
      <w:pPr>
        <w:ind w:left="432"/>
      </w:pPr>
      <w:r>
        <w:rPr>
          <w:rFonts w:ascii="Courier New" w:hAnsi="Courier New"/>
          <w:sz w:val="18"/>
        </w:rPr>
        <w:t>4. 结合用户探索路径（{context}）给出有针对性的解读</w:t>
      </w:r>
    </w:p>
    <w:p>
      <w:pPr>
        <w:pStyle w:val="Heading2"/>
      </w:pPr>
      <w:r>
        <w:rPr>
          <w:color w:val="2E74B5"/>
          <w:sz w:val="28"/>
        </w:rPr>
        <w:t>9.3 Graph Builder（图谱生成）</w:t>
      </w:r>
    </w:p>
    <w:p>
      <w:r>
        <w:t>【功能】根据用户探索路径，自动发现并推荐新关联节点</w:t>
      </w:r>
    </w:p>
    <w:p>
      <w:r>
        <w:t>【触发时机】用户连续探索 &gt;= 3 个节点时</w:t>
      </w:r>
    </w:p>
    <w:p>
      <w:r>
        <w:t>【输出】推荐 2-3 个最相关的下一个探索节点，附带推荐理由</w:t>
      </w:r>
    </w:p>
    <w:p>
      <w:pPr>
        <w:ind w:left="432"/>
      </w:pPr>
      <w:r>
        <w:rPr>
          <w:rFonts w:ascii="Courier New" w:hAnsi="Courier New"/>
          <w:sz w:val="18"/>
        </w:rPr>
        <w:t>示例：</w:t>
      </w:r>
    </w:p>
    <w:p>
      <w:pPr>
        <w:ind w:left="432"/>
      </w:pPr>
      <w:r>
        <w:rPr>
          <w:rFonts w:ascii="Courier New" w:hAnsi="Courier New"/>
          <w:sz w:val="18"/>
        </w:rPr>
        <w:t>当前探索路径：曹操 --&gt; 荀彧 --&gt; 官渡之战</w:t>
      </w:r>
    </w:p>
    <w:p>
      <w:pPr>
        <w:ind w:left="432"/>
      </w:pPr>
      <w:r>
        <w:rPr>
          <w:rFonts w:ascii="Courier New" w:hAnsi="Courier New"/>
          <w:sz w:val="18"/>
        </w:rPr>
        <w:t>Graph Builder 分析：</w:t>
      </w:r>
    </w:p>
    <w:p>
      <w:pPr>
        <w:ind w:left="432"/>
      </w:pPr>
      <w:r>
        <w:rPr>
          <w:rFonts w:ascii="Courier New" w:hAnsi="Courier New"/>
          <w:sz w:val="18"/>
        </w:rPr>
        <w:t>推荐节点：袁绍（官渡之战对手，关系强）</w:t>
      </w:r>
    </w:p>
    <w:p>
      <w:pPr>
        <w:ind w:left="432"/>
      </w:pPr>
      <w:r>
        <w:rPr>
          <w:rFonts w:ascii="Courier New" w:hAnsi="Courier New"/>
          <w:sz w:val="18"/>
        </w:rPr>
        <w:t>推荐理由：理解官渡之战需要同时了解袁绍</w:t>
      </w:r>
    </w:p>
    <w:p>
      <w:pPr>
        <w:pStyle w:val="Heading2"/>
      </w:pPr>
      <w:r>
        <w:rPr>
          <w:color w:val="2E74B5"/>
          <w:sz w:val="28"/>
        </w:rPr>
        <w:t>9.4 Explanation Engine（解释引擎）</w:t>
      </w:r>
    </w:p>
    <w:p>
      <w:r>
        <w:t>【多维解释】</w:t>
      </w:r>
    </w:p>
    <w:p>
      <w:pPr>
        <w:pStyle w:val="ListBullet"/>
      </w:pPr>
      <w:r>
        <w:rPr>
          <w:sz w:val="22"/>
        </w:rPr>
        <w:t>政治维度：从政治角度解读事件 / 人物</w:t>
      </w:r>
    </w:p>
    <w:p>
      <w:pPr>
        <w:pStyle w:val="ListBullet"/>
      </w:pPr>
      <w:r>
        <w:rPr>
          <w:sz w:val="22"/>
        </w:rPr>
        <w:t>军事维度：从军事角度分析战役 / 战略</w:t>
      </w:r>
    </w:p>
    <w:p>
      <w:pPr>
        <w:pStyle w:val="ListBullet"/>
      </w:pPr>
      <w:r>
        <w:rPr>
          <w:sz w:val="22"/>
        </w:rPr>
        <w:t>文化维度：从文化角度看待思想 / 制度</w:t>
      </w:r>
    </w:p>
    <w:p>
      <w:pPr>
        <w:pStyle w:val="ListBullet"/>
      </w:pPr>
      <w:r>
        <w:rPr>
          <w:sz w:val="22"/>
        </w:rPr>
        <w:t>经济维度：从经济角度分析政策 / 改革</w:t>
      </w:r>
    </w:p>
    <w:p>
      <w:r>
        <w:t>【因果分析】</w:t>
      </w:r>
    </w:p>
    <w:p>
      <w:pPr>
        <w:pStyle w:val="ListBullet"/>
      </w:pPr>
      <w:r>
        <w:rPr>
          <w:sz w:val="22"/>
        </w:rPr>
        <w:t>为什么会发生？（背景原因）</w:t>
      </w:r>
    </w:p>
    <w:p>
      <w:pPr>
        <w:pStyle w:val="ListBullet"/>
      </w:pPr>
      <w:r>
        <w:rPr>
          <w:sz w:val="22"/>
        </w:rPr>
        <w:t>过程中发生了什么？（关键节点）</w:t>
      </w:r>
    </w:p>
    <w:p>
      <w:pPr>
        <w:pStyle w:val="ListBullet"/>
      </w:pPr>
      <w:r>
        <w:rPr>
          <w:sz w:val="22"/>
        </w:rPr>
        <w:t>对后世产生了什么影响？（历史意义）</w:t>
      </w:r>
    </w:p>
    <w:p>
      <w:pPr>
        <w:pStyle w:val="Heading2"/>
      </w:pPr>
      <w:r>
        <w:rPr>
          <w:color w:val="2E74B5"/>
          <w:sz w:val="28"/>
        </w:rPr>
        <w:t>9.5 Path Navigator（推荐下一步）</w:t>
      </w:r>
    </w:p>
    <w:p>
      <w:r>
        <w:rPr>
          <w:b/>
          <w:color w:val="C00000"/>
          <w:sz w:val="22"/>
        </w:rPr>
        <w:t>Next Node 系统是产品的核心差异化功能。</w:t>
      </w:r>
    </w:p>
    <w:p>
      <w:r>
        <w:t>【推荐策略】</w:t>
      </w:r>
    </w:p>
    <w:p>
      <w:pPr>
        <w:pStyle w:val="ListBullet"/>
      </w:pPr>
      <w:r>
        <w:rPr>
          <w:sz w:val="22"/>
        </w:rPr>
        <w:t>关系强度：优先推荐关系最强的节点</w:t>
      </w:r>
    </w:p>
    <w:p>
      <w:pPr>
        <w:pStyle w:val="ListBullet"/>
      </w:pPr>
      <w:r>
        <w:rPr>
          <w:sz w:val="22"/>
        </w:rPr>
        <w:t>上下文关联：结合用户探索路径推荐</w:t>
      </w:r>
    </w:p>
    <w:p>
      <w:pPr>
        <w:pStyle w:val="ListBullet"/>
      </w:pPr>
      <w:r>
        <w:rPr>
          <w:sz w:val="22"/>
        </w:rPr>
        <w:t>惊喜节点：偶尔推荐意料之外但有价值的节点</w:t>
      </w:r>
    </w:p>
    <w:p>
      <w:pPr>
        <w:ind w:left="432"/>
      </w:pPr>
      <w:r>
        <w:rPr>
          <w:rFonts w:ascii="Courier New" w:hAnsi="Courier New"/>
          <w:sz w:val="18"/>
        </w:rPr>
        <w:t>推荐输出示例：</w:t>
      </w:r>
    </w:p>
    <w:p>
      <w:pPr>
        <w:ind w:left="432"/>
      </w:pPr>
      <w:r>
        <w:rPr>
          <w:rFonts w:ascii="Courier New" w:hAnsi="Courier New"/>
          <w:sz w:val="18"/>
        </w:rPr>
        <w:t>{</w:t>
      </w:r>
    </w:p>
    <w:p>
      <w:pPr>
        <w:ind w:left="432"/>
      </w:pPr>
      <w:r>
        <w:rPr>
          <w:rFonts w:ascii="Courier New" w:hAnsi="Courier New"/>
          <w:sz w:val="18"/>
        </w:rPr>
        <w:t xml:space="preserve">  "current": "曹操",</w:t>
      </w:r>
    </w:p>
    <w:p>
      <w:pPr>
        <w:ind w:left="432"/>
      </w:pPr>
      <w:r>
        <w:rPr>
          <w:rFonts w:ascii="Courier New" w:hAnsi="Courier New"/>
          <w:sz w:val="18"/>
        </w:rPr>
        <w:t xml:space="preserve">  "recommendations": [</w:t>
      </w:r>
    </w:p>
    <w:p>
      <w:pPr>
        <w:ind w:left="432"/>
      </w:pPr>
      <w:r>
        <w:rPr>
          <w:rFonts w:ascii="Courier New" w:hAnsi="Courier New"/>
          <w:sz w:val="18"/>
        </w:rPr>
        <w:t xml:space="preserve">    { "node": "官渡之战", "reason": "曹操以少胜多的经典战役", "score": 0.95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{ "node": "荀彧", "reason": "曹操最重要的谋士", "score": 0.90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{ "node": "东汉末年", "reason": "理解时代背景", "score": 0.85 }</w:t>
      </w:r>
    </w:p>
    <w:p>
      <w:pPr>
        <w:ind w:left="432"/>
      </w:pPr>
      <w:r>
        <w:rPr>
          <w:rFonts w:ascii="Courier New" w:hAnsi="Courier New"/>
          <w:sz w:val="18"/>
        </w:rPr>
        <w:t xml:space="preserve">  ]</w:t>
      </w:r>
    </w:p>
    <w:p>
      <w:pPr>
        <w:ind w:left="432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rPr>
          <w:color w:val="2E74B5"/>
          <w:sz w:val="28"/>
        </w:rPr>
        <w:t>9.6 AI 与图谱协作逻辑</w:t>
      </w:r>
    </w:p>
    <w:p>
      <w:pPr>
        <w:ind w:left="432"/>
      </w:pPr>
      <w:r>
        <w:rPr>
          <w:rFonts w:ascii="Courier New" w:hAnsi="Courier New"/>
          <w:sz w:val="18"/>
        </w:rPr>
        <w:t>用户点击节点 X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Neo4j 查询节点 X 的关系（毫秒级）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AI Service 接收：{entity, context, relations}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并行调用：</w:t>
      </w:r>
    </w:p>
    <w:p>
      <w:pPr>
        <w:ind w:left="432"/>
      </w:pPr>
      <w:r>
        <w:rPr>
          <w:rFonts w:ascii="Courier New" w:hAnsi="Courier New"/>
          <w:sz w:val="18"/>
        </w:rPr>
        <w:t xml:space="preserve">  - History Guide：生成解释（~1秒）</w:t>
      </w:r>
    </w:p>
    <w:p>
      <w:pPr>
        <w:ind w:left="432"/>
      </w:pPr>
      <w:r>
        <w:rPr>
          <w:rFonts w:ascii="Courier New" w:hAnsi="Courier New"/>
          <w:sz w:val="18"/>
        </w:rPr>
        <w:t xml:space="preserve">  - Path Navigator：生成推荐（~500ms）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sz w:val="18"/>
        </w:rPr>
        <w:t>返回页面：Entity 详情 + AI 解释 + Next Node（~1.5秒）</w:t>
      </w:r>
    </w:p>
    <w:p>
      <w:pPr>
        <w:pStyle w:val="Heading2"/>
      </w:pPr>
      <w:r>
        <w:rPr>
          <w:color w:val="2E74B5"/>
          <w:sz w:val="28"/>
        </w:rPr>
        <w:t>9.7 AI 使用限制（成本控制）</w:t>
      </w:r>
    </w:p>
    <w:p>
      <w:pPr>
        <w:pStyle w:val="ListBullet"/>
      </w:pPr>
      <w:r>
        <w:rPr>
          <w:color w:val="008000"/>
          <w:sz w:val="22"/>
        </w:rPr>
        <w:t>[OK] 解释历史（单次 &lt;= 300 字）</w:t>
      </w:r>
    </w:p>
    <w:p>
      <w:pPr>
        <w:pStyle w:val="ListBullet"/>
      </w:pPr>
      <w:r>
        <w:rPr>
          <w:color w:val="008000"/>
          <w:sz w:val="22"/>
        </w:rPr>
        <w:t>[OK] 推荐下一步（返回 2-3 个节点）</w:t>
      </w:r>
    </w:p>
    <w:p>
      <w:pPr>
        <w:pStyle w:val="ListBullet"/>
      </w:pPr>
      <w:r>
        <w:rPr>
          <w:color w:val="008000"/>
          <w:sz w:val="22"/>
        </w:rPr>
        <w:t>[OK] 简单总结关系</w:t>
      </w:r>
    </w:p>
    <w:p>
      <w:pPr>
        <w:pStyle w:val="ListBullet"/>
      </w:pPr>
      <w:r>
        <w:rPr>
          <w:color w:val="C00000"/>
          <w:sz w:val="22"/>
        </w:rPr>
        <w:t>[NO] 自动生成整本历史书</w:t>
      </w:r>
    </w:p>
    <w:p>
      <w:pPr>
        <w:pStyle w:val="ListBullet"/>
      </w:pPr>
      <w:r>
        <w:rPr>
          <w:color w:val="C00000"/>
          <w:sz w:val="22"/>
        </w:rPr>
        <w:t>[NO] 大规模推理</w:t>
      </w:r>
    </w:p>
    <w:p>
      <w:pPr>
        <w:pStyle w:val="ListBullet"/>
      </w:pPr>
      <w:r>
        <w:rPr>
          <w:color w:val="C00000"/>
          <w:sz w:val="22"/>
        </w:rPr>
        <w:t>[NO] 长文本生成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第10章：开发规范（Development Specification）</w:t>
      </w:r>
    </w:p>
    <w:p>
      <w:pPr>
        <w:pStyle w:val="Heading2"/>
      </w:pPr>
      <w:r>
        <w:rPr>
          <w:color w:val="2E74B5"/>
          <w:sz w:val="28"/>
        </w:rPr>
        <w:t>10.1 项目结构</w:t>
      </w:r>
    </w:p>
    <w:p>
      <w:pPr>
        <w:ind w:left="432"/>
      </w:pPr>
      <w:r>
        <w:rPr>
          <w:rFonts w:ascii="Courier New" w:hAnsi="Courier New"/>
          <w:sz w:val="18"/>
        </w:rPr>
        <w:t>history-explorer/</w:t>
      </w:r>
    </w:p>
    <w:p>
      <w:pPr>
        <w:ind w:left="432"/>
      </w:pPr>
      <w:r>
        <w:rPr>
          <w:rFonts w:ascii="Courier New" w:hAnsi="Courier New"/>
          <w:sz w:val="18"/>
        </w:rPr>
        <w:t>|-- frontend/            # Flutter 移动端</w:t>
      </w:r>
    </w:p>
    <w:p>
      <w:pPr>
        <w:ind w:left="432"/>
      </w:pPr>
      <w:r>
        <w:rPr>
          <w:rFonts w:ascii="Courier New" w:hAnsi="Courier New"/>
          <w:sz w:val="18"/>
        </w:rPr>
        <w:t>|   |-- lib/</w:t>
      </w:r>
    </w:p>
    <w:p>
      <w:pPr>
        <w:ind w:left="432"/>
      </w:pPr>
      <w:r>
        <w:rPr>
          <w:rFonts w:ascii="Courier New" w:hAnsi="Courier New"/>
          <w:sz w:val="18"/>
        </w:rPr>
        <w:t>|   |   |-- pages/       # 页面：Search, Entity, Graph, Timeline, Map</w:t>
      </w:r>
    </w:p>
    <w:p>
      <w:pPr>
        <w:ind w:left="432"/>
      </w:pPr>
      <w:r>
        <w:rPr>
          <w:rFonts w:ascii="Courier New" w:hAnsi="Courier New"/>
          <w:sz w:val="18"/>
        </w:rPr>
        <w:t>|   |   |-- services/    # API 服务封装</w:t>
      </w:r>
    </w:p>
    <w:p>
      <w:pPr>
        <w:ind w:left="432"/>
      </w:pPr>
      <w:r>
        <w:rPr>
          <w:rFonts w:ascii="Courier New" w:hAnsi="Courier New"/>
          <w:sz w:val="18"/>
        </w:rPr>
        <w:t>|   |   |-- models/       # 数据模型</w:t>
      </w:r>
    </w:p>
    <w:p>
      <w:pPr>
        <w:ind w:left="432"/>
      </w:pPr>
      <w:r>
        <w:rPr>
          <w:rFonts w:ascii="Courier New" w:hAnsi="Courier New"/>
          <w:sz w:val="18"/>
        </w:rPr>
        <w:t>|   |   |-- widgets/      # 可复用组件</w:t>
      </w:r>
    </w:p>
    <w:p>
      <w:pPr>
        <w:ind w:left="432"/>
      </w:pPr>
      <w:r>
        <w:rPr>
          <w:rFonts w:ascii="Courier New" w:hAnsi="Courier New"/>
          <w:sz w:val="18"/>
        </w:rPr>
        <w:t>|   |   |-- providers/    # 状态管理</w:t>
      </w:r>
    </w:p>
    <w:p>
      <w:pPr>
        <w:ind w:left="432"/>
      </w:pPr>
      <w:r>
        <w:rPr>
          <w:rFonts w:ascii="Courier New" w:hAnsi="Courier New"/>
          <w:sz w:val="18"/>
        </w:rPr>
        <w:t>|   |-- pubspec.yaml</w:t>
      </w:r>
    </w:p>
    <w:p>
      <w:pPr>
        <w:ind w:left="432"/>
      </w:pPr>
      <w:r>
        <w:rPr>
          <w:rFonts w:ascii="Courier New" w:hAnsi="Courier New"/>
          <w:sz w:val="18"/>
        </w:rPr>
        <w:t>|-- backend/             # FastAPI 后端</w:t>
      </w:r>
    </w:p>
    <w:p>
      <w:pPr>
        <w:ind w:left="432"/>
      </w:pPr>
      <w:r>
        <w:rPr>
          <w:rFonts w:ascii="Courier New" w:hAnsi="Courier New"/>
          <w:sz w:val="18"/>
        </w:rPr>
        <w:t>|   |-- app/</w:t>
      </w:r>
    </w:p>
    <w:p>
      <w:pPr>
        <w:ind w:left="432"/>
      </w:pPr>
      <w:r>
        <w:rPr>
          <w:rFonts w:ascii="Courier New" w:hAnsi="Courier New"/>
          <w:sz w:val="18"/>
        </w:rPr>
        <w:t>|   |   |-- routers/      # API 路由：entity, graph, search, ai</w:t>
      </w:r>
    </w:p>
    <w:p>
      <w:pPr>
        <w:ind w:left="432"/>
      </w:pPr>
      <w:r>
        <w:rPr>
          <w:rFonts w:ascii="Courier New" w:hAnsi="Courier New"/>
          <w:sz w:val="18"/>
        </w:rPr>
        <w:t>|   |   |-- services/     # 业务逻辑</w:t>
      </w:r>
    </w:p>
    <w:p>
      <w:pPr>
        <w:ind w:left="432"/>
      </w:pPr>
      <w:r>
        <w:rPr>
          <w:rFonts w:ascii="Courier New" w:hAnsi="Courier New"/>
          <w:sz w:val="18"/>
        </w:rPr>
        <w:t>|   |   |-- models/       # Pydantic 模型</w:t>
      </w:r>
    </w:p>
    <w:p>
      <w:pPr>
        <w:ind w:left="432"/>
      </w:pPr>
      <w:r>
        <w:rPr>
          <w:rFonts w:ascii="Courier New" w:hAnsi="Courier New"/>
          <w:sz w:val="18"/>
        </w:rPr>
        <w:t>|   |   |-- db/          # 数据库连接：neo4j, pg, es</w:t>
      </w:r>
    </w:p>
    <w:p>
      <w:pPr>
        <w:ind w:left="432"/>
      </w:pPr>
      <w:r>
        <w:rPr>
          <w:rFonts w:ascii="Courier New" w:hAnsi="Courier New"/>
          <w:sz w:val="18"/>
        </w:rPr>
        <w:t>|   |-- main.py</w:t>
      </w:r>
    </w:p>
    <w:p>
      <w:pPr>
        <w:ind w:left="432"/>
      </w:pPr>
      <w:r>
        <w:rPr>
          <w:rFonts w:ascii="Courier New" w:hAnsi="Courier New"/>
          <w:sz w:val="18"/>
        </w:rPr>
        <w:t>|-- graph/               # Neo4j 脚本</w:t>
      </w:r>
    </w:p>
    <w:p>
      <w:pPr>
        <w:ind w:left="432"/>
      </w:pPr>
      <w:r>
        <w:rPr>
          <w:rFonts w:ascii="Courier New" w:hAnsi="Courier New"/>
          <w:sz w:val="18"/>
        </w:rPr>
        <w:t>|   |-- cypher/          # Cypher 查询脚本</w:t>
      </w:r>
    </w:p>
    <w:p>
      <w:pPr>
        <w:ind w:left="432"/>
      </w:pPr>
      <w:r>
        <w:rPr>
          <w:rFonts w:ascii="Courier New" w:hAnsi="Courier New"/>
          <w:sz w:val="18"/>
        </w:rPr>
        <w:t>|   |-- seed/            # 种子数据</w:t>
      </w:r>
    </w:p>
    <w:p>
      <w:pPr>
        <w:ind w:left="432"/>
      </w:pPr>
      <w:r>
        <w:rPr>
          <w:rFonts w:ascii="Courier New" w:hAnsi="Courier New"/>
          <w:sz w:val="18"/>
        </w:rPr>
        <w:t>|   |-- schema/          # 图谱结构定义</w:t>
      </w:r>
    </w:p>
    <w:p>
      <w:pPr>
        <w:ind w:left="432"/>
      </w:pPr>
      <w:r>
        <w:rPr>
          <w:rFonts w:ascii="Courier New" w:hAnsi="Courier New"/>
          <w:sz w:val="18"/>
        </w:rPr>
        <w:t>|-- db/                  # PostgreSQL</w:t>
      </w:r>
    </w:p>
    <w:p>
      <w:pPr>
        <w:ind w:left="432"/>
      </w:pPr>
      <w:r>
        <w:rPr>
          <w:rFonts w:ascii="Courier New" w:hAnsi="Courier New"/>
          <w:sz w:val="18"/>
        </w:rPr>
        <w:t>|   |-- migrations/      # 迁移脚本</w:t>
      </w:r>
    </w:p>
    <w:p>
      <w:pPr>
        <w:ind w:left="432"/>
      </w:pPr>
      <w:r>
        <w:rPr>
          <w:rFonts w:ascii="Courier New" w:hAnsi="Courier New"/>
          <w:sz w:val="18"/>
        </w:rPr>
        <w:t>|   |-- schema.sql       # 建表脚本</w:t>
      </w:r>
    </w:p>
    <w:p>
      <w:pPr>
        <w:ind w:left="432"/>
      </w:pPr>
      <w:r>
        <w:rPr>
          <w:rFonts w:ascii="Courier New" w:hAnsi="Courier New"/>
          <w:sz w:val="18"/>
        </w:rPr>
        <w:t>|-- ai/                  # AI 模块</w:t>
      </w:r>
    </w:p>
    <w:p>
      <w:pPr>
        <w:ind w:left="432"/>
      </w:pPr>
      <w:r>
        <w:rPr>
          <w:rFonts w:ascii="Courier New" w:hAnsi="Courier New"/>
          <w:sz w:val="18"/>
        </w:rPr>
        <w:t>|   |-- prompts/         # Prompt 模板</w:t>
      </w:r>
    </w:p>
    <w:p>
      <w:pPr>
        <w:ind w:left="432"/>
      </w:pPr>
      <w:r>
        <w:rPr>
          <w:rFonts w:ascii="Courier New" w:hAnsi="Courier New"/>
          <w:sz w:val="18"/>
        </w:rPr>
        <w:t>|   |-- rag/            # RAG 相关</w:t>
      </w:r>
    </w:p>
    <w:p>
      <w:pPr>
        <w:ind w:left="432"/>
      </w:pPr>
      <w:r>
        <w:rPr>
          <w:rFonts w:ascii="Courier New" w:hAnsi="Courier New"/>
          <w:sz w:val="18"/>
        </w:rPr>
        <w:t>|   |-- cache/          # AI 响应缓存</w:t>
      </w:r>
    </w:p>
    <w:p>
      <w:pPr>
        <w:ind w:left="432"/>
      </w:pPr>
      <w:r>
        <w:rPr>
          <w:rFonts w:ascii="Courier New" w:hAnsi="Courier New"/>
          <w:sz w:val="18"/>
        </w:rPr>
        <w:t>|-- scripts/             # 工具脚本</w:t>
      </w:r>
    </w:p>
    <w:p>
      <w:pPr>
        <w:ind w:left="432"/>
      </w:pPr>
      <w:r>
        <w:rPr>
          <w:rFonts w:ascii="Courier New" w:hAnsi="Courier New"/>
          <w:sz w:val="18"/>
        </w:rPr>
        <w:t>|-- docs/                # 项目文档</w:t>
      </w:r>
    </w:p>
    <w:p>
      <w:pPr>
        <w:ind w:left="432"/>
      </w:pPr>
      <w:r>
        <w:rPr>
          <w:rFonts w:ascii="Courier New" w:hAnsi="Courier New"/>
          <w:sz w:val="18"/>
        </w:rPr>
        <w:t>|-- docker-compose.yml   # 一键启动</w:t>
      </w:r>
    </w:p>
    <w:p>
      <w:pPr>
        <w:pStyle w:val="Heading2"/>
      </w:pPr>
      <w:r>
        <w:rPr>
          <w:color w:val="2E74B5"/>
          <w:sz w:val="28"/>
        </w:rPr>
        <w:t>10.2 API 规范</w:t>
      </w:r>
    </w:p>
    <w:p>
      <w:pPr>
        <w:pStyle w:val="Heading3"/>
      </w:pPr>
      <w:r>
        <w:rPr>
          <w:color w:val="1F497D"/>
          <w:sz w:val="24"/>
        </w:rPr>
        <w:t>10.2.1 核心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t>/entity/{name}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获取实体信息 + 关系列表</w:t>
            </w:r>
          </w:p>
        </w:tc>
      </w:tr>
      <w:tr>
        <w:tc>
          <w:tcPr>
            <w:tcW w:type="dxa" w:w="3120"/>
          </w:tcPr>
          <w:p>
            <w:r>
              <w:t>/graph/next/{name}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获取下一步可探索节点</w:t>
            </w:r>
          </w:p>
        </w:tc>
      </w:tr>
      <w:tr>
        <w:tc>
          <w:tcPr>
            <w:tcW w:type="dxa" w:w="3120"/>
          </w:tcPr>
          <w:p>
            <w:r>
              <w:t>/search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全文搜索接口（支持拼音、别名）</w:t>
            </w:r>
          </w:p>
        </w:tc>
      </w:tr>
      <w:tr>
        <w:tc>
          <w:tcPr>
            <w:tcW w:type="dxa" w:w="3120"/>
          </w:tcPr>
          <w:p>
            <w:r>
              <w:t>/ai/explain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AI 解释接口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10.2.2 API 响应格式</w:t>
      </w:r>
    </w:p>
    <w:p>
      <w:pPr>
        <w:ind w:left="432"/>
      </w:pPr>
      <w:r>
        <w:rPr>
          <w:rFonts w:ascii="Courier New" w:hAnsi="Courier New"/>
          <w:sz w:val="18"/>
        </w:rPr>
        <w:t>{</w:t>
      </w:r>
    </w:p>
    <w:p>
      <w:pPr>
        <w:ind w:left="432"/>
      </w:pPr>
      <w:r>
        <w:rPr>
          <w:rFonts w:ascii="Courier New" w:hAnsi="Courier New"/>
          <w:sz w:val="18"/>
        </w:rPr>
        <w:t xml:space="preserve">  "code": 200,</w:t>
      </w:r>
    </w:p>
    <w:p>
      <w:pPr>
        <w:ind w:left="432"/>
      </w:pPr>
      <w:r>
        <w:rPr>
          <w:rFonts w:ascii="Courier New" w:hAnsi="Courier New"/>
          <w:sz w:val="18"/>
        </w:rPr>
        <w:t xml:space="preserve">  "message": "success",</w:t>
      </w:r>
    </w:p>
    <w:p>
      <w:pPr>
        <w:ind w:left="432"/>
      </w:pPr>
      <w:r>
        <w:rPr>
          <w:rFonts w:ascii="Courier New" w:hAnsi="Courier New"/>
          <w:sz w:val="18"/>
        </w:rPr>
        <w:t xml:space="preserve">  "data": {</w:t>
      </w:r>
    </w:p>
    <w:p>
      <w:pPr>
        <w:ind w:left="432"/>
      </w:pPr>
      <w:r>
        <w:rPr>
          <w:rFonts w:ascii="Courier New" w:hAnsi="Courier New"/>
          <w:sz w:val="18"/>
        </w:rPr>
        <w:t xml:space="preserve">    "entity": {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"name": "曹操",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"type": "Person",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"dynasty": "东汉",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"birth_year": -155,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"death_year": -220,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"description": "..."</w:t>
      </w:r>
    </w:p>
    <w:p>
      <w:pPr>
        <w:ind w:left="432"/>
      </w:pPr>
      <w:r>
        <w:rPr>
          <w:rFonts w:ascii="Courier New" w:hAnsi="Courier New"/>
          <w:sz w:val="18"/>
        </w:rPr>
        <w:t xml:space="preserve">   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"relations": [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{ "target": "赤壁之战", "type": "PARTICIPATED_IN", "role": "主将" },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{ "target": "刘备", "type": "RIVAL_OF" }</w:t>
      </w:r>
    </w:p>
    <w:p>
      <w:pPr>
        <w:ind w:left="432"/>
      </w:pPr>
      <w:r>
        <w:rPr>
          <w:rFonts w:ascii="Courier New" w:hAnsi="Courier New"/>
          <w:sz w:val="18"/>
        </w:rPr>
        <w:t xml:space="preserve">    ],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"timeline": [...],</w:t>
      </w:r>
    </w:p>
    <w:p>
      <w:pPr>
        <w:ind w:left="432"/>
      </w:pPr>
      <w:r>
        <w:rPr>
          <w:rFonts w:ascii="Courier New" w:hAnsi="Courier New"/>
          <w:sz w:val="18"/>
        </w:rPr>
        <w:t xml:space="preserve">    "next_nodes": [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{ "node": "官渡之战", "reason": "...", "score": 0.95 }</w:t>
      </w:r>
    </w:p>
    <w:p>
      <w:pPr>
        <w:ind w:left="432"/>
      </w:pPr>
      <w:r>
        <w:rPr>
          <w:rFonts w:ascii="Courier New" w:hAnsi="Courier New"/>
          <w:sz w:val="18"/>
        </w:rPr>
        <w:t xml:space="preserve">    ]</w:t>
      </w:r>
    </w:p>
    <w:p>
      <w:pPr>
        <w:ind w:left="432"/>
      </w:pPr>
      <w:r>
        <w:rPr>
          <w:rFonts w:ascii="Courier New" w:hAnsi="Courier New"/>
          <w:sz w:val="18"/>
        </w:rPr>
        <w:t xml:space="preserve">  }</w:t>
      </w:r>
    </w:p>
    <w:p>
      <w:pPr>
        <w:ind w:left="432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rPr>
          <w:color w:val="2E74B5"/>
          <w:sz w:val="28"/>
        </w:rPr>
        <w:t>10.3 Graph 规范</w:t>
      </w:r>
    </w:p>
    <w:p>
      <w:pPr>
        <w:pStyle w:val="ListBullet"/>
      </w:pPr>
      <w:r>
        <w:rPr>
          <w:sz w:val="22"/>
        </w:rPr>
        <w:t>所有关系必须标注来源（source 字段）</w:t>
      </w:r>
    </w:p>
    <w:p>
      <w:pPr>
        <w:pStyle w:val="ListBullet"/>
      </w:pPr>
      <w:r>
        <w:rPr>
          <w:sz w:val="22"/>
        </w:rPr>
        <w:t>存在争议的关系必须标注 [DEBATE]</w:t>
      </w:r>
    </w:p>
    <w:p>
      <w:pPr>
        <w:pStyle w:val="ListBullet"/>
      </w:pPr>
      <w:r>
        <w:rPr>
          <w:sz w:val="22"/>
        </w:rPr>
        <w:t>Cypher 查询必须带 LIMIT，防止全表扫描</w:t>
      </w:r>
    </w:p>
    <w:p>
      <w:pPr>
        <w:pStyle w:val="ListBullet"/>
      </w:pPr>
      <w:r>
        <w:rPr>
          <w:sz w:val="22"/>
        </w:rPr>
        <w:t>图谱更新必须走审核流程（人工 + AI 双重审核）</w:t>
      </w:r>
    </w:p>
    <w:p>
      <w:pPr>
        <w:pStyle w:val="Heading2"/>
      </w:pPr>
      <w:r>
        <w:rPr>
          <w:color w:val="2E74B5"/>
          <w:sz w:val="28"/>
        </w:rPr>
        <w:t>10.4 AI Prompt 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6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680"/>
          </w:tcPr>
          <w:p>
            <w:r>
              <w:t>ai/prompts/explain_prompt.txt</w:t>
            </w:r>
          </w:p>
        </w:tc>
        <w:tc>
          <w:tcPr>
            <w:tcW w:type="dxa" w:w="4680"/>
          </w:tcPr>
          <w:p>
            <w:r>
              <w:t>History Guide 解释模板</w:t>
            </w:r>
          </w:p>
        </w:tc>
      </w:tr>
      <w:tr>
        <w:tc>
          <w:tcPr>
            <w:tcW w:type="dxa" w:w="4680"/>
          </w:tcPr>
          <w:p>
            <w:r>
              <w:t>ai/prompts/next_node_prompt.txt</w:t>
            </w:r>
          </w:p>
        </w:tc>
        <w:tc>
          <w:tcPr>
            <w:tcW w:type="dxa" w:w="4680"/>
          </w:tcPr>
          <w:p>
            <w:r>
              <w:t>Path Navigator 推荐模板</w:t>
            </w:r>
          </w:p>
        </w:tc>
      </w:tr>
      <w:tr>
        <w:tc>
          <w:tcPr>
            <w:tcW w:type="dxa" w:w="4680"/>
          </w:tcPr>
          <w:p>
            <w:r>
              <w:t>ai/prompts/graph_builder_prompt.txt</w:t>
            </w:r>
          </w:p>
        </w:tc>
        <w:tc>
          <w:tcPr>
            <w:tcW w:type="dxa" w:w="4680"/>
          </w:tcPr>
          <w:p>
            <w:r>
              <w:t>Graph Builder 生成模板</w:t>
            </w:r>
          </w:p>
        </w:tc>
      </w:tr>
    </w:tbl>
    <w:p/>
    <w:p>
      <w:pPr>
        <w:pStyle w:val="ListBullet"/>
      </w:pPr>
      <w:r>
        <w:rPr>
          <w:sz w:val="22"/>
        </w:rPr>
        <w:t>统一 JSON 输出格式</w:t>
      </w:r>
    </w:p>
    <w:p>
      <w:pPr>
        <w:pStyle w:val="ListBullet"/>
      </w:pPr>
      <w:r>
        <w:rPr>
          <w:sz w:val="22"/>
        </w:rPr>
        <w:t>单次响应 &lt;= 300 字</w:t>
      </w:r>
    </w:p>
    <w:p>
      <w:pPr>
        <w:pStyle w:val="ListBullet"/>
      </w:pPr>
      <w:r>
        <w:rPr>
          <w:sz w:val="22"/>
        </w:rPr>
        <w:t>史实标注：[FACT] / [OPINION] / [DEBATE]</w:t>
      </w:r>
    </w:p>
    <w:p>
      <w:pPr>
        <w:pStyle w:val="Heading2"/>
      </w:pPr>
      <w:r>
        <w:rPr>
          <w:color w:val="2E74B5"/>
          <w:sz w:val="28"/>
        </w:rPr>
        <w:t>10.5 工程化规则</w:t>
      </w:r>
    </w:p>
    <w:p>
      <w:pPr>
        <w:pStyle w:val="ListBullet"/>
      </w:pPr>
      <w:r>
        <w:rPr>
          <w:sz w:val="22"/>
        </w:rPr>
        <w:t>Graph-first：任何功能优先考虑图关系展示</w:t>
      </w:r>
    </w:p>
    <w:p>
      <w:pPr>
        <w:pStyle w:val="ListBullet"/>
      </w:pPr>
      <w:r>
        <w:rPr>
          <w:sz w:val="22"/>
        </w:rPr>
        <w:t>AI 辅助：AI 不替代系统结构</w:t>
      </w:r>
    </w:p>
    <w:p>
      <w:pPr>
        <w:pStyle w:val="ListBullet"/>
      </w:pPr>
      <w:r>
        <w:rPr>
          <w:sz w:val="22"/>
        </w:rPr>
        <w:t>小数据启动：MVP 不贪多，100 个节点跑闭环</w:t>
      </w:r>
    </w:p>
    <w:p>
      <w:pPr>
        <w:pStyle w:val="ListBullet"/>
      </w:pPr>
      <w:r>
        <w:rPr>
          <w:sz w:val="22"/>
        </w:rPr>
        <w:t>性能优先：图查询 &lt;= 50ms，AI 响应 &lt;= 2 秒</w:t>
      </w:r>
    </w:p>
    <w:p>
      <w:pPr>
        <w:pStyle w:val="ListBullet"/>
      </w:pPr>
      <w:r>
        <w:rPr>
          <w:sz w:val="22"/>
        </w:rPr>
        <w:t>缓存为王：AI 响应必须缓存，避免重复调用</w:t>
      </w:r>
    </w:p>
    <w:p>
      <w:pPr>
        <w:pStyle w:val="ListBullet"/>
      </w:pPr>
      <w:r>
        <w:rPr>
          <w:sz w:val="22"/>
        </w:rPr>
        <w:t>可探索：无终点设计，用户可以一直点下去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第11章：MVP 开发路线图（Roadmap）</w:t>
      </w:r>
    </w:p>
    <w:p>
      <w:pPr>
        <w:pStyle w:val="Heading2"/>
      </w:pPr>
      <w:r>
        <w:rPr>
          <w:color w:val="2E74B5"/>
          <w:sz w:val="28"/>
        </w:rPr>
        <w:t>11.1 MVP 核心闭环</w:t>
      </w:r>
    </w:p>
    <w:p>
      <w:r>
        <w:rPr>
          <w:b/>
          <w:color w:val="C00000"/>
          <w:sz w:val="22"/>
        </w:rPr>
        <w:t>搜索历史人物 --&gt; 进入 Entity 页面 --&gt; 看到关系 + 时间 + AI --&gt; 点击关联节点 --&gt; 进入新 Entity --&gt; 持续探索</w:t>
      </w:r>
    </w:p>
    <w:p>
      <w:pPr>
        <w:pStyle w:val="Heading2"/>
      </w:pPr>
      <w:r>
        <w:rPr>
          <w:color w:val="2E74B5"/>
          <w:sz w:val="28"/>
        </w:rPr>
        <w:t>11.2 MVP 成功标准</w:t>
      </w:r>
    </w:p>
    <w:p>
      <w:pPr>
        <w:pStyle w:val="ListBullet"/>
      </w:pPr>
      <w:r>
        <w:rPr>
          <w:color w:val="008000"/>
          <w:sz w:val="22"/>
        </w:rPr>
        <w:t>[OK] 平均探索路径 &gt;= 5 个节点</w:t>
      </w:r>
    </w:p>
    <w:p>
      <w:pPr>
        <w:pStyle w:val="ListBullet"/>
      </w:pPr>
      <w:r>
        <w:rPr>
          <w:color w:val="008000"/>
          <w:sz w:val="22"/>
        </w:rPr>
        <w:t>[OK] 单次使用时长 &gt;= 10 分钟</w:t>
      </w:r>
    </w:p>
    <w:p>
      <w:pPr>
        <w:pStyle w:val="ListBullet"/>
      </w:pPr>
      <w:r>
        <w:rPr>
          <w:color w:val="008000"/>
          <w:sz w:val="22"/>
        </w:rPr>
        <w:t>[OK] 用户愿意「继续点击」（Next Node 点击率 &gt;= 30%）</w:t>
      </w:r>
    </w:p>
    <w:p>
      <w:pPr>
        <w:pStyle w:val="Heading2"/>
      </w:pPr>
      <w:r>
        <w:rPr>
          <w:color w:val="2E74B5"/>
          <w:sz w:val="28"/>
        </w:rPr>
        <w:t>11.3 MVP 功能范围（严格控制）</w:t>
      </w:r>
    </w:p>
    <w:p>
      <w:r>
        <w:t>只做核心三件事：</w:t>
      </w:r>
    </w:p>
    <w:p>
      <w:pPr>
        <w:pStyle w:val="ListBullet"/>
      </w:pPr>
      <w:r>
        <w:rPr>
          <w:color w:val="008000"/>
          <w:sz w:val="22"/>
        </w:rPr>
        <w:t>[OK] 搜索（Search）</w:t>
      </w:r>
    </w:p>
    <w:p>
      <w:pPr>
        <w:pStyle w:val="ListBullet"/>
      </w:pPr>
      <w:r>
        <w:rPr>
          <w:color w:val="008000"/>
          <w:sz w:val="22"/>
        </w:rPr>
        <w:t>[OK] Entity 页面（核心展示）</w:t>
      </w:r>
    </w:p>
    <w:p>
      <w:pPr>
        <w:pStyle w:val="ListBullet"/>
      </w:pPr>
      <w:r>
        <w:rPr>
          <w:color w:val="008000"/>
          <w:sz w:val="22"/>
        </w:rPr>
        <w:t>[OK] Graph 探索（点击跳转）</w:t>
      </w:r>
    </w:p>
    <w:p>
      <w:r>
        <w:t>MVP 禁止：</w:t>
      </w:r>
    </w:p>
    <w:p>
      <w:pPr>
        <w:pStyle w:val="ListBullet"/>
      </w:pPr>
      <w:r>
        <w:rPr>
          <w:color w:val="C00000"/>
          <w:sz w:val="22"/>
        </w:rPr>
        <w:t>[NO] 世界地图</w:t>
      </w:r>
    </w:p>
    <w:p>
      <w:pPr>
        <w:pStyle w:val="ListBullet"/>
      </w:pPr>
      <w:r>
        <w:rPr>
          <w:color w:val="C00000"/>
          <w:sz w:val="22"/>
        </w:rPr>
        <w:t>[NO] 高级时间轴</w:t>
      </w:r>
    </w:p>
    <w:p>
      <w:pPr>
        <w:pStyle w:val="ListBullet"/>
      </w:pPr>
      <w:r>
        <w:rPr>
          <w:color w:val="C00000"/>
          <w:sz w:val="22"/>
        </w:rPr>
        <w:t>[NO] 社区功能</w:t>
      </w:r>
    </w:p>
    <w:p>
      <w:pPr>
        <w:pStyle w:val="ListBullet"/>
      </w:pPr>
      <w:r>
        <w:rPr>
          <w:color w:val="C00000"/>
          <w:sz w:val="22"/>
        </w:rPr>
        <w:t>[NO] 视频生成</w:t>
      </w:r>
    </w:p>
    <w:p>
      <w:pPr>
        <w:pStyle w:val="ListBullet"/>
      </w:pPr>
      <w:r>
        <w:rPr>
          <w:color w:val="C00000"/>
          <w:sz w:val="22"/>
        </w:rPr>
        <w:t>[NO] 复杂推荐系统</w:t>
      </w:r>
    </w:p>
    <w:p>
      <w:pPr>
        <w:pStyle w:val="ListBullet"/>
      </w:pPr>
      <w:r>
        <w:rPr>
          <w:color w:val="C00000"/>
          <w:sz w:val="22"/>
        </w:rPr>
        <w:t>[NO] 多端同步</w:t>
      </w:r>
    </w:p>
    <w:p>
      <w:pPr>
        <w:pStyle w:val="Heading2"/>
      </w:pPr>
      <w:r>
        <w:rPr>
          <w:color w:val="2E74B5"/>
          <w:sz w:val="28"/>
        </w:rPr>
        <w:t>11.4 Sprint 1（第 1-2 周）：基础系统搭建</w:t>
      </w:r>
    </w:p>
    <w:p>
      <w:r>
        <w:t>目标：让系统能跑起来</w:t>
      </w:r>
    </w:p>
    <w:p>
      <w:r>
        <w:t>【后端 FastAPI】</w:t>
      </w:r>
    </w:p>
    <w:p>
      <w:pPr>
        <w:pStyle w:val="ListBullet"/>
      </w:pPr>
      <w:r>
        <w:rPr>
          <w:sz w:val="22"/>
        </w:rPr>
        <w:t>API 框架搭建（FastAPI + 路由配置）</w:t>
      </w:r>
    </w:p>
    <w:p>
      <w:pPr>
        <w:pStyle w:val="ListBullet"/>
      </w:pPr>
      <w:r>
        <w:rPr>
          <w:sz w:val="22"/>
        </w:rPr>
        <w:t>Entity API（基础信息查询）</w:t>
      </w:r>
    </w:p>
    <w:p>
      <w:pPr>
        <w:pStyle w:val="ListBullet"/>
      </w:pPr>
      <w:r>
        <w:rPr>
          <w:sz w:val="22"/>
        </w:rPr>
        <w:t>Graph API（基础关系查询）</w:t>
      </w:r>
    </w:p>
    <w:p>
      <w:pPr>
        <w:pStyle w:val="ListBullet"/>
      </w:pPr>
      <w:r>
        <w:rPr>
          <w:sz w:val="22"/>
        </w:rPr>
        <w:t>Search API（Elasticsearch 接入）</w:t>
      </w:r>
    </w:p>
    <w:p>
      <w:pPr>
        <w:pStyle w:val="ListBullet"/>
      </w:pPr>
      <w:r>
        <w:rPr>
          <w:sz w:val="22"/>
        </w:rPr>
        <w:t>AI 接口（mock 模式，不接真实 LLM）</w:t>
      </w:r>
    </w:p>
    <w:p>
      <w:r>
        <w:t>【数据库】</w:t>
      </w:r>
    </w:p>
    <w:p>
      <w:pPr>
        <w:pStyle w:val="ListBullet"/>
      </w:pPr>
      <w:r>
        <w:rPr>
          <w:sz w:val="22"/>
        </w:rPr>
        <w:t>PostgreSQL 建表（entity / relation）</w:t>
      </w:r>
    </w:p>
    <w:p>
      <w:pPr>
        <w:pStyle w:val="ListBullet"/>
      </w:pPr>
      <w:r>
        <w:rPr>
          <w:sz w:val="22"/>
        </w:rPr>
        <w:t>Neo4j 图谱初始化</w:t>
      </w:r>
    </w:p>
    <w:p>
      <w:pPr>
        <w:pStyle w:val="ListBullet"/>
      </w:pPr>
      <w:r>
        <w:rPr>
          <w:sz w:val="22"/>
        </w:rPr>
        <w:t>导入 10~50 个历史人物种子数据（秦汉三国为主）</w:t>
      </w:r>
    </w:p>
    <w:p>
      <w:r>
        <w:t>【前端 Flutter / Web】</w:t>
      </w:r>
    </w:p>
    <w:p>
      <w:pPr>
        <w:pStyle w:val="ListBullet"/>
      </w:pPr>
      <w:r>
        <w:rPr>
          <w:sz w:val="22"/>
        </w:rPr>
        <w:t>首页搜索页（搜索框 + 热门推荐）</w:t>
      </w:r>
    </w:p>
    <w:p>
      <w:pPr>
        <w:pStyle w:val="ListBullet"/>
      </w:pPr>
      <w:r>
        <w:rPr>
          <w:sz w:val="22"/>
        </w:rPr>
        <w:t>Entity 页面基础版（文字信息展示）</w:t>
      </w:r>
    </w:p>
    <w:p>
      <w:pPr>
        <w:pStyle w:val="ListBullet"/>
      </w:pPr>
      <w:r>
        <w:rPr>
          <w:sz w:val="22"/>
        </w:rPr>
        <w:t>关系列表展示（可点击）</w:t>
      </w:r>
    </w:p>
    <w:p>
      <w:pPr>
        <w:ind w:left="432"/>
      </w:pPr>
      <w:r>
        <w:rPr>
          <w:color w:val="707070"/>
          <w:sz w:val="20"/>
        </w:rPr>
        <w:t>&gt; Sprint 1 成果：可以搜索「曹操」，看到基本信息，点击「赤壁之战」跳转</w:t>
      </w:r>
    </w:p>
    <w:p>
      <w:pPr>
        <w:pStyle w:val="Heading2"/>
      </w:pPr>
      <w:r>
        <w:rPr>
          <w:color w:val="2E74B5"/>
          <w:sz w:val="28"/>
        </w:rPr>
        <w:t>11.5 Sprint 2（第 3-4 周）：探索核心闭环</w:t>
      </w:r>
    </w:p>
    <w:p>
      <w:r>
        <w:t>目标：打通探索链路</w:t>
      </w:r>
    </w:p>
    <w:p>
      <w:r>
        <w:t>【Graph 系统】</w:t>
      </w:r>
    </w:p>
    <w:p>
      <w:pPr>
        <w:pStyle w:val="ListBullet"/>
      </w:pPr>
      <w:r>
        <w:rPr>
          <w:sz w:val="22"/>
        </w:rPr>
        <w:t>关系图可视化（简单力导向图）</w:t>
      </w:r>
    </w:p>
    <w:p>
      <w:pPr>
        <w:pStyle w:val="ListBullet"/>
      </w:pPr>
      <w:r>
        <w:rPr>
          <w:sz w:val="22"/>
        </w:rPr>
        <w:t>节点点击跳转</w:t>
      </w:r>
    </w:p>
    <w:p>
      <w:pPr>
        <w:pStyle w:val="ListBullet"/>
      </w:pPr>
      <w:r>
        <w:rPr>
          <w:sz w:val="22"/>
        </w:rPr>
        <w:t>关系类型颜色区分</w:t>
      </w:r>
    </w:p>
    <w:p>
      <w:r>
        <w:t>【Entity 页面升级】</w:t>
      </w:r>
    </w:p>
    <w:p>
      <w:pPr>
        <w:pStyle w:val="ListBullet"/>
      </w:pPr>
      <w:r>
        <w:rPr>
          <w:sz w:val="22"/>
        </w:rPr>
        <w:t>关系图（简单版）展示</w:t>
      </w:r>
    </w:p>
    <w:p>
      <w:pPr>
        <w:pStyle w:val="ListBullet"/>
      </w:pPr>
      <w:r>
        <w:rPr>
          <w:sz w:val="22"/>
        </w:rPr>
        <w:t>Timeline 基础时间轴</w:t>
      </w:r>
    </w:p>
    <w:p>
      <w:pPr>
        <w:pStyle w:val="ListBullet"/>
      </w:pPr>
      <w:r>
        <w:rPr>
          <w:sz w:val="22"/>
        </w:rPr>
        <w:t>相关节点列表可点击跳转</w:t>
      </w:r>
    </w:p>
    <w:p>
      <w:r>
        <w:t>【AI 接入（基础）】</w:t>
      </w:r>
    </w:p>
    <w:p>
      <w:pPr>
        <w:pStyle w:val="ListBullet"/>
      </w:pPr>
      <w:r>
        <w:rPr>
          <w:sz w:val="22"/>
        </w:rPr>
        <w:t>接入真实 LLM（GPT / Qwen / Claude）</w:t>
      </w:r>
    </w:p>
    <w:p>
      <w:pPr>
        <w:pStyle w:val="ListBullet"/>
      </w:pPr>
      <w:r>
        <w:rPr>
          <w:sz w:val="22"/>
        </w:rPr>
        <w:t>AI 只做一件事：解释当前人物 / 事件（300 字以内）</w:t>
      </w:r>
    </w:p>
    <w:p>
      <w:pPr>
        <w:ind w:left="432"/>
      </w:pPr>
      <w:r>
        <w:rPr>
          <w:color w:val="707070"/>
          <w:sz w:val="20"/>
        </w:rPr>
        <w:t>&gt; Sprint 2 成果：曹操 --&gt; 赤壁之战 --&gt; 周瑜 --&gt; 孙权（可连续点击 &gt;= 5 步）</w:t>
      </w:r>
    </w:p>
    <w:p>
      <w:pPr>
        <w:pStyle w:val="Heading2"/>
      </w:pPr>
      <w:r>
        <w:rPr>
          <w:color w:val="2E74B5"/>
          <w:sz w:val="28"/>
        </w:rPr>
        <w:t>11.6 Sprint 3（第 5-6 周）：AI 探索引擎</w:t>
      </w:r>
    </w:p>
    <w:p>
      <w:r>
        <w:t>目标：让 AI 开始引导探索</w:t>
      </w:r>
    </w:p>
    <w:p>
      <w:r>
        <w:t>【AI Next Node（核心）】</w:t>
      </w:r>
    </w:p>
    <w:p>
      <w:pPr>
        <w:ind w:left="432"/>
      </w:pPr>
      <w:r>
        <w:rPr>
          <w:rFonts w:ascii="Courier New" w:hAnsi="Courier New"/>
          <w:sz w:val="18"/>
        </w:rPr>
        <w:t>当前：曹操</w:t>
      </w:r>
    </w:p>
    <w:p>
      <w:pPr>
        <w:ind w:left="432"/>
      </w:pPr>
      <w:r>
        <w:rPr>
          <w:rFonts w:ascii="Courier New" w:hAnsi="Courier New"/>
          <w:sz w:val="18"/>
        </w:rPr>
        <w:t>推荐：--&gt; 官渡之战（重要性 0.95）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--&gt; 荀彧（关系强度 0.90）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--&gt; 东汉末年（时间上下文 0.85）</w:t>
      </w:r>
    </w:p>
    <w:p>
      <w:r>
        <w:t>【AI 解释升级】</w:t>
      </w:r>
    </w:p>
    <w:p>
      <w:pPr>
        <w:pStyle w:val="ListBullet"/>
      </w:pPr>
      <w:r>
        <w:rPr>
          <w:sz w:val="22"/>
        </w:rPr>
        <w:t>因果分析（为什么发生 / 影响是什么）</w:t>
      </w:r>
    </w:p>
    <w:p>
      <w:pPr>
        <w:pStyle w:val="ListBullet"/>
      </w:pPr>
      <w:r>
        <w:rPr>
          <w:sz w:val="22"/>
        </w:rPr>
        <w:t>多维解释（政治 / 军事维度）</w:t>
      </w:r>
    </w:p>
    <w:p>
      <w:r>
        <w:t>【探索路径记录】</w:t>
      </w:r>
    </w:p>
    <w:p>
      <w:pPr>
        <w:pStyle w:val="ListBullet"/>
      </w:pPr>
      <w:r>
        <w:rPr>
          <w:sz w:val="22"/>
        </w:rPr>
        <w:t>记录用户探索路径</w:t>
      </w:r>
    </w:p>
    <w:p>
      <w:pPr>
        <w:pStyle w:val="ListBullet"/>
      </w:pPr>
      <w:r>
        <w:rPr>
          <w:sz w:val="22"/>
        </w:rPr>
        <w:t>展示「你探索过的节点」</w:t>
      </w:r>
    </w:p>
    <w:p>
      <w:r>
        <w:t>【地图基础版】</w:t>
      </w:r>
    </w:p>
    <w:p>
      <w:pPr>
        <w:pStyle w:val="ListBullet"/>
      </w:pPr>
      <w:r>
        <w:rPr>
          <w:sz w:val="22"/>
        </w:rPr>
        <w:t>重要城市标注</w:t>
      </w:r>
    </w:p>
    <w:p>
      <w:pPr>
        <w:pStyle w:val="ListBullet"/>
      </w:pPr>
      <w:r>
        <w:rPr>
          <w:sz w:val="22"/>
        </w:rPr>
        <w:t>与 Entity 联动（点击城市显示相关人物）</w:t>
      </w:r>
    </w:p>
    <w:p>
      <w:pPr>
        <w:ind w:left="432"/>
      </w:pPr>
      <w:r>
        <w:rPr>
          <w:color w:val="707070"/>
          <w:sz w:val="20"/>
        </w:rPr>
        <w:t>&gt; Sprint 3 成果：用户已经开始「像浏览地图一样浏览历史」，平均探索 &gt;= 5 个节点</w:t>
      </w:r>
    </w:p>
    <w:p>
      <w:pPr>
        <w:pStyle w:val="Heading2"/>
      </w:pPr>
      <w:r>
        <w:rPr>
          <w:color w:val="2E74B5"/>
          <w:sz w:val="28"/>
        </w:rPr>
        <w:t>11.7 MVP 数据规模控制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MVP 规模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t>历史人物</w:t>
            </w:r>
          </w:p>
        </w:tc>
        <w:tc>
          <w:tcPr>
            <w:tcW w:type="dxa" w:w="3120"/>
          </w:tcPr>
          <w:p>
            <w:r>
              <w:t>100~300 个</w:t>
            </w:r>
          </w:p>
        </w:tc>
        <w:tc>
          <w:tcPr>
            <w:tcW w:type="dxa" w:w="3120"/>
          </w:tcPr>
          <w:p>
            <w:r>
              <w:t>秦汉三国为主</w:t>
            </w:r>
          </w:p>
        </w:tc>
      </w:tr>
      <w:tr>
        <w:tc>
          <w:tcPr>
            <w:tcW w:type="dxa" w:w="3120"/>
          </w:tcPr>
          <w:p>
            <w:r>
              <w:t>历史事件</w:t>
            </w:r>
          </w:p>
        </w:tc>
        <w:tc>
          <w:tcPr>
            <w:tcW w:type="dxa" w:w="3120"/>
          </w:tcPr>
          <w:p>
            <w:r>
              <w:t>100~200 个</w:t>
            </w:r>
          </w:p>
        </w:tc>
        <w:tc>
          <w:tcPr>
            <w:tcW w:type="dxa" w:w="3120"/>
          </w:tcPr>
          <w:p>
            <w:r>
              <w:t>战役、改革、重要会议</w:t>
            </w:r>
          </w:p>
        </w:tc>
      </w:tr>
      <w:tr>
        <w:tc>
          <w:tcPr>
            <w:tcW w:type="dxa" w:w="3120"/>
          </w:tcPr>
          <w:p>
            <w:r>
              <w:t>关系</w:t>
            </w:r>
          </w:p>
        </w:tc>
        <w:tc>
          <w:tcPr>
            <w:tcW w:type="dxa" w:w="3120"/>
          </w:tcPr>
          <w:p>
            <w:r>
              <w:t>1000~3000 条</w:t>
            </w:r>
          </w:p>
        </w:tc>
        <w:tc>
          <w:tcPr>
            <w:tcW w:type="dxa" w:w="3120"/>
          </w:tcPr>
          <w:p>
            <w:r>
              <w:t>严格审核上线</w:t>
            </w:r>
          </w:p>
        </w:tc>
      </w:tr>
    </w:tbl>
    <w:p/>
    <w:p>
      <w:pPr>
        <w:ind w:left="432"/>
      </w:pPr>
      <w:r>
        <w:rPr>
          <w:color w:val="707070"/>
          <w:sz w:val="20"/>
        </w:rPr>
        <w:t>&gt; 原则：小数据跑闭环，不贪多</w:t>
      </w:r>
    </w:p>
    <w:p>
      <w:pPr>
        <w:pStyle w:val="Heading2"/>
      </w:pPr>
      <w:r>
        <w:rPr>
          <w:color w:val="2E74B5"/>
          <w:sz w:val="28"/>
        </w:rPr>
        <w:t>11.8 MVP 失败风险与规避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表现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规避方案</w:t>
            </w:r>
          </w:p>
        </w:tc>
      </w:tr>
      <w:tr>
        <w:tc>
          <w:tcPr>
            <w:tcW w:type="dxa" w:w="3120"/>
          </w:tcPr>
          <w:p>
            <w:r>
              <w:t>做成百科</w:t>
            </w:r>
          </w:p>
        </w:tc>
        <w:tc>
          <w:tcPr>
            <w:tcW w:type="dxa" w:w="3120"/>
          </w:tcPr>
          <w:p>
            <w:r>
              <w:t>用户搜索 -&gt; 阅读 -&gt; 关闭，没有探索</w:t>
            </w:r>
          </w:p>
        </w:tc>
        <w:tc>
          <w:tcPr>
            <w:tcW w:type="dxa" w:w="3120"/>
          </w:tcPr>
          <w:p>
            <w:r>
              <w:t>强制 Graph 优先，Entity 页面关系列表必须存在</w:t>
            </w:r>
          </w:p>
        </w:tc>
      </w:tr>
      <w:tr>
        <w:tc>
          <w:tcPr>
            <w:tcW w:type="dxa" w:w="3120"/>
          </w:tcPr>
          <w:p>
            <w:r>
              <w:t>AI 过重</w:t>
            </w:r>
          </w:p>
        </w:tc>
        <w:tc>
          <w:tcPr>
            <w:tcW w:type="dxa" w:w="3120"/>
          </w:tcPr>
          <w:p>
            <w:r>
              <w:t>AI 生成内容过长，成本失控</w:t>
            </w:r>
          </w:p>
        </w:tc>
        <w:tc>
          <w:tcPr>
            <w:tcW w:type="dxa" w:w="3120"/>
          </w:tcPr>
          <w:p>
            <w:r>
              <w:t>AI 只做 3 个任务，成本严格控制</w:t>
            </w:r>
          </w:p>
        </w:tc>
      </w:tr>
      <w:tr>
        <w:tc>
          <w:tcPr>
            <w:tcW w:type="dxa" w:w="3120"/>
          </w:tcPr>
          <w:p>
            <w:r>
              <w:t>没有探索感</w:t>
            </w:r>
          </w:p>
        </w:tc>
        <w:tc>
          <w:tcPr>
            <w:tcW w:type="dxa" w:w="3120"/>
          </w:tcPr>
          <w:p>
            <w:r>
              <w:t>Next Node 点击率低，用户很快离开</w:t>
            </w:r>
          </w:p>
        </w:tc>
        <w:tc>
          <w:tcPr>
            <w:tcW w:type="dxa" w:w="3120"/>
          </w:tcPr>
          <w:p>
            <w:r>
              <w:t>Next Node 系统必须存在，每次 &gt;= 2 个推荐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11.9 MVP 成功最终标准</w:t>
      </w:r>
    </w:p>
    <w:p>
      <w:r>
        <w:rPr>
          <w:b/>
          <w:color w:val="C00000"/>
          <w:sz w:val="22"/>
        </w:rPr>
        <w:t>满足以下条件，MVP 成功：</w:t>
      </w:r>
    </w:p>
    <w:p>
      <w:pPr>
        <w:pStyle w:val="ListBullet"/>
      </w:pPr>
      <w:r>
        <w:rPr>
          <w:color w:val="008000"/>
          <w:sz w:val="22"/>
        </w:rPr>
        <w:t>[OK] 用户可以：曹操 --&gt; 赤壁 --&gt; 周瑜 --&gt; 孙权 --&gt; 东吴（&gt;= 5 步）</w:t>
      </w:r>
    </w:p>
    <w:p>
      <w:pPr>
        <w:pStyle w:val="ListBullet"/>
      </w:pPr>
      <w:r>
        <w:rPr>
          <w:color w:val="008000"/>
          <w:sz w:val="22"/>
        </w:rPr>
        <w:t>[OK] 持续点击 &gt;= 10 分钟</w:t>
      </w:r>
    </w:p>
    <w:p>
      <w:pPr>
        <w:pStyle w:val="ListBullet"/>
      </w:pPr>
      <w:r>
        <w:rPr>
          <w:color w:val="008000"/>
          <w:sz w:val="22"/>
        </w:rPr>
        <w:t>[OK] Next Node 点击率 &gt;= 30%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附录：后续开发方向</w:t>
      </w:r>
    </w:p>
    <w:p>
      <w:pPr>
        <w:pStyle w:val="Heading2"/>
      </w:pPr>
      <w:r>
        <w:rPr>
          <w:color w:val="2E74B5"/>
          <w:sz w:val="28"/>
        </w:rPr>
        <w:t>A.1 Sprint 4（Sprint 3 之后）：世界时间轴 + 地图</w:t>
      </w:r>
    </w:p>
    <w:p>
      <w:pPr>
        <w:pStyle w:val="ListBullet"/>
      </w:pPr>
      <w:r>
        <w:rPr>
          <w:sz w:val="22"/>
        </w:rPr>
        <w:t>世界同步时间轴：同时展示中国、欧洲、中东、印度、美洲各文明</w:t>
      </w:r>
    </w:p>
    <w:p>
      <w:pPr>
        <w:pStyle w:val="ListBullet"/>
      </w:pPr>
      <w:r>
        <w:rPr>
          <w:sz w:val="22"/>
        </w:rPr>
        <w:t>历史地图：疆域变化动画、战争路线</w:t>
      </w:r>
    </w:p>
    <w:p>
      <w:pPr>
        <w:pStyle w:val="ListBullet"/>
      </w:pPr>
      <w:r>
        <w:rPr>
          <w:sz w:val="22"/>
        </w:rPr>
        <w:t>时空导航：拖动时间，同步更新地图和 Entity</w:t>
      </w:r>
    </w:p>
    <w:p>
      <w:pPr>
        <w:pStyle w:val="Heading2"/>
      </w:pPr>
      <w:r>
        <w:rPr>
          <w:color w:val="2E74B5"/>
          <w:sz w:val="28"/>
        </w:rPr>
        <w:t>A.2 Sprint 5：用户系统 + 社区</w:t>
      </w:r>
    </w:p>
    <w:p>
      <w:pPr>
        <w:pStyle w:val="ListBullet"/>
      </w:pPr>
      <w:r>
        <w:rPr>
          <w:sz w:val="22"/>
        </w:rPr>
        <w:t>用户注册 / 登录</w:t>
      </w:r>
    </w:p>
    <w:p>
      <w:pPr>
        <w:pStyle w:val="ListBullet"/>
      </w:pPr>
      <w:r>
        <w:rPr>
          <w:sz w:val="22"/>
        </w:rPr>
        <w:t>探索路径记录与回溯</w:t>
      </w:r>
    </w:p>
    <w:p>
      <w:pPr>
        <w:pStyle w:val="ListBullet"/>
      </w:pPr>
      <w:r>
        <w:rPr>
          <w:sz w:val="22"/>
        </w:rPr>
        <w:t>收藏 / 关注功能</w:t>
      </w:r>
    </w:p>
    <w:p>
      <w:pPr>
        <w:pStyle w:val="ListBullet"/>
      </w:pPr>
      <w:r>
        <w:rPr>
          <w:sz w:val="22"/>
        </w:rPr>
        <w:t>探索路径分享（生成链接）</w:t>
      </w:r>
    </w:p>
    <w:p>
      <w:pPr>
        <w:pStyle w:val="ListBullet"/>
      </w:pPr>
      <w:r>
        <w:rPr>
          <w:sz w:val="22"/>
        </w:rPr>
        <w:t>社区讨论（Entity 评论区）</w:t>
      </w:r>
    </w:p>
    <w:p>
      <w:pPr>
        <w:pStyle w:val="Heading2"/>
      </w:pPr>
      <w:r>
        <w:rPr>
          <w:color w:val="2E74B5"/>
          <w:sz w:val="28"/>
        </w:rPr>
        <w:t>A.3 Sprint 6：AI 增强 + 数据扩展</w:t>
      </w:r>
    </w:p>
    <w:p>
      <w:pPr>
        <w:pStyle w:val="ListBullet"/>
      </w:pPr>
      <w:r>
        <w:rPr>
          <w:sz w:val="22"/>
        </w:rPr>
        <w:t>AI Graph Builder：自动从历史文本中抽取关系</w:t>
      </w:r>
    </w:p>
    <w:p>
      <w:pPr>
        <w:pStyle w:val="ListBullet"/>
      </w:pPr>
      <w:r>
        <w:rPr>
          <w:sz w:val="22"/>
        </w:rPr>
        <w:t>数据扩展到 1000+ 节点</w:t>
      </w:r>
    </w:p>
    <w:p>
      <w:pPr>
        <w:pStyle w:val="ListBullet"/>
      </w:pPr>
      <w:r>
        <w:rPr>
          <w:sz w:val="22"/>
        </w:rPr>
        <w:t>RAG 知识库：接入更多历史文献</w:t>
      </w:r>
    </w:p>
    <w:p>
      <w:pPr>
        <w:pStyle w:val="ListBullet"/>
      </w:pPr>
      <w:r>
        <w:rPr>
          <w:sz w:val="22"/>
        </w:rPr>
        <w:t>AI 成本优化：Cache + Batch</w:t>
      </w:r>
    </w:p>
    <w:p>
      <w:pPr>
        <w:pStyle w:val="Heading2"/>
      </w:pPr>
      <w:r>
        <w:rPr>
          <w:color w:val="2E74B5"/>
          <w:sz w:val="28"/>
        </w:rPr>
        <w:t>A.4 Sprint 7：商业化 + 多端</w:t>
      </w:r>
    </w:p>
    <w:p>
      <w:pPr>
        <w:pStyle w:val="ListBullet"/>
      </w:pPr>
      <w:r>
        <w:rPr>
          <w:sz w:val="22"/>
        </w:rPr>
        <w:t>Flutter iOS / Android 上线</w:t>
      </w:r>
    </w:p>
    <w:p>
      <w:pPr>
        <w:pStyle w:val="ListBullet"/>
      </w:pPr>
      <w:r>
        <w:rPr>
          <w:sz w:val="22"/>
        </w:rPr>
        <w:t>付费版：AI 深度解读 + 世界时间轴 + 历史地图</w:t>
      </w:r>
    </w:p>
    <w:p>
      <w:pPr>
        <w:pStyle w:val="ListBullet"/>
      </w:pPr>
      <w:r>
        <w:rPr>
          <w:sz w:val="22"/>
        </w:rPr>
        <w:t>B 端：历史教育机构合作</w:t>
      </w:r>
    </w:p>
    <w:p>
      <w:pPr>
        <w:pStyle w:val="Heading2"/>
      </w:pPr>
      <w:r>
        <w:rPr>
          <w:color w:val="2E74B5"/>
          <w:sz w:val="28"/>
        </w:rPr>
        <w:t>A.5 技术债务与优化</w:t>
      </w:r>
    </w:p>
    <w:p>
      <w:pPr>
        <w:pStyle w:val="ListBullet"/>
      </w:pPr>
      <w:r>
        <w:rPr>
          <w:sz w:val="22"/>
        </w:rPr>
        <w:t>图数据库查询优化（索引优化 + 查询计划分析）</w:t>
      </w:r>
    </w:p>
    <w:p>
      <w:pPr>
        <w:pStyle w:val="ListBullet"/>
      </w:pPr>
      <w:r>
        <w:rPr>
          <w:sz w:val="22"/>
        </w:rPr>
        <w:t>AI 响应缓存（Redis）</w:t>
      </w:r>
    </w:p>
    <w:p>
      <w:pPr>
        <w:pStyle w:val="ListBullet"/>
      </w:pPr>
      <w:r>
        <w:rPr>
          <w:sz w:val="22"/>
        </w:rPr>
        <w:t>CDN 加速静态资源</w:t>
      </w:r>
    </w:p>
    <w:p>
      <w:pPr>
        <w:pStyle w:val="ListBullet"/>
      </w:pPr>
      <w:r>
        <w:rPr>
          <w:sz w:val="22"/>
        </w:rPr>
        <w:t>监控告警体系（API 响应时间、错误率、AI 成本）</w:t>
      </w:r>
    </w:p>
    <w:p>
      <w:pPr>
        <w:pStyle w:val="Heading2"/>
      </w:pPr>
      <w:r>
        <w:rPr>
          <w:color w:val="2E74B5"/>
          <w:sz w:val="28"/>
        </w:rPr>
        <w:t>A.6 商业模式探索</w:t>
      </w:r>
    </w:p>
    <w:p>
      <w:pPr>
        <w:pStyle w:val="ListBullet"/>
      </w:pPr>
      <w:r>
        <w:rPr>
          <w:color w:val="008000"/>
          <w:sz w:val="22"/>
        </w:rPr>
        <w:t>[OK] 免费版：基础探索功能（Entity + Graph + Timeline）</w:t>
      </w:r>
    </w:p>
    <w:p>
      <w:pPr>
        <w:pStyle w:val="ListBullet"/>
      </w:pPr>
      <w:r>
        <w:rPr>
          <w:color w:val="008000"/>
          <w:sz w:val="22"/>
        </w:rPr>
        <w:t>[OK] 付费版（¥30/月）：AI 深度解读 + 世界时间轴 + 历史地图 + 收藏同步</w:t>
      </w:r>
    </w:p>
    <w:p>
      <w:pPr>
        <w:pStyle w:val="ListBullet"/>
      </w:pPr>
      <w:r>
        <w:rPr>
          <w:color w:val="008000"/>
          <w:sz w:val="22"/>
        </w:rPr>
        <w:t>[OK] B 端（定制报价）：历史教育机构合作、API 开放</w:t>
      </w:r>
    </w:p>
    <w:p/>
    <w:p/>
    <w:p>
      <w:pPr>
        <w:jc w:val="center"/>
      </w:pPr>
      <w:r>
        <w:rPr>
          <w:color w:val="808080"/>
          <w:sz w:val="24"/>
        </w:rPr>
        <w:t>— 文档完 —</w:t>
      </w:r>
    </w:p>
    <w:p>
      <w:pPr>
        <w:jc w:val="center"/>
      </w:pPr>
      <w:r>
        <w:rPr>
          <w:color w:val="A0A0A0"/>
          <w:sz w:val="18"/>
        </w:rPr>
        <w:t>History Explorer PRD v1.0  |  完整 11 章版  |  2026-07-01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